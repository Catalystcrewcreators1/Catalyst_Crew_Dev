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111"/>
          </w:tcPr>
          <w:p/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68"/>
              </w:rPr>
              <w:t>CATALYST CREW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D83A35"/>
                <w:sz w:val="26"/>
              </w:rPr>
              <w:t>DEV COMMUNITY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F4EFE6"/>
                <w:sz w:val="34"/>
              </w:rPr>
              <w:t>WEBSITE PRODUCT REQUIREMENTS DOCUMENT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0"/>
              </w:rPr>
              <w:t>LEARN  •  BUILD  •  COLLABORATE  •  INNOVATE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B9B3AA"/>
                <w:sz w:val="18"/>
              </w:rPr>
              <w:t>Clean / Minimal / Fast / Community-first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B9B3AA"/>
                <w:sz w:val="18"/>
              </w:rPr>
              <w:t>Domain: catalystxcrew.in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8E8982"/>
                <w:sz w:val="16"/>
              </w:rPr>
              <w:t>Version 1.0  |  September 2026</w:t>
            </w:r>
          </w:p>
        </w:tc>
      </w:tr>
    </w:tbl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Catalyst Crew Developer Community Website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Product type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Community + Events + Showcase + Partnerships ecosystem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Domain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catalystxcrew.in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Primary users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College students, early-career developers and builders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Secondary users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Startups, SaaS, developer-tool companies, hiring teams and brands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Primary goal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Turn visitors into active community members and event participants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Secondary goal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Create a professional company partnership funnel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Design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Black + Cream + White + Neutral; clean, minimal, premium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Stack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Next.js + TypeScript + Tailwind CSS; static-first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Hosting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Cloudflare Pages; Workers only where dynamic functionality is needed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Product specification for design and development</w:t>
            </w:r>
          </w:p>
        </w:tc>
      </w:tr>
    </w:tbl>
    <w:p>
      <w:pPr>
        <w:spacing w:after="0"/>
      </w:pPr>
    </w:p>
    <w:p>
      <w:pPr>
        <w:pStyle w:val="Heading1"/>
      </w:pPr>
      <w:r>
        <w:t>2. Executive Summary</w:t>
      </w:r>
    </w:p>
    <w:p>
      <w:r>
        <w:t>Catalyst Crew's website is the digital home of a developer community built around a simple ecosystem: developers discover opportunities, join the community, learn, build, compete, showcase work and connect with companies.</w:t>
      </w:r>
    </w:p>
    <w:p>
      <w:r>
        <w:t>The website should feel like a premium developer brand—not a generic college club page or an over-engineered SaaS dashboard. It should be calm, sharp, fast, editorial, trustworthy and highly usable.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EFE6"/>
          </w:tcPr>
          <w:p>
            <w:r>
              <w:rPr>
                <w:b/>
                <w:color w:val="D83A35"/>
                <w:sz w:val="20"/>
              </w:rPr>
              <w:t>CORE PRODUCT LOOP</w:t>
            </w:r>
          </w:p>
          <w:p>
            <w:pPr>
              <w:spacing w:after="40"/>
            </w:pPr>
            <w:r>
              <w:t>DISCOVER → JOIN → LEARN → BUILD → COMPETE → SHOWCASE → CONNECT → GET OPPORTUNITIES</w:t>
            </w:r>
          </w:p>
        </w:tc>
      </w:tr>
    </w:tbl>
    <w:p>
      <w:pPr>
        <w:spacing w:after="0"/>
      </w:pPr>
    </w:p>
    <w:p>
      <w:pPr>
        <w:pStyle w:val="Heading1"/>
      </w:pPr>
      <w:r>
        <w:t>3. Product Vision, Mission &amp; Promise</w:t>
      </w:r>
    </w:p>
    <w:p>
      <w:pPr>
        <w:pStyle w:val="Heading2"/>
      </w:pPr>
      <w:r>
        <w:t>3.1 Vision</w:t>
      </w:r>
    </w:p>
    <w:p>
      <w:r>
        <w:t>Make Catalyst Crew the place where a student developer discovers the next thing they can build, compete in, learn from or become part of.</w:t>
      </w:r>
    </w:p>
    <w:p>
      <w:pPr>
        <w:pStyle w:val="Heading2"/>
      </w:pPr>
      <w:r>
        <w:t>3.2 Mission</w:t>
      </w:r>
    </w:p>
    <w:p>
      <w:r>
        <w:t>To build a community where developers learn together, build real-world projects, collaborate with each other, and connect with opportunities that help them grow.</w:t>
      </w:r>
    </w:p>
    <w:p>
      <w:pPr>
        <w:pStyle w:val="Heading2"/>
      </w:pPr>
      <w:r>
        <w:t>3.3 Brand Promise</w:t>
      </w:r>
    </w:p>
    <w:p>
      <w:pPr>
        <w:pStyle w:val="ListBullet"/>
        <w:spacing w:after="40"/>
      </w:pPr>
      <w:r>
        <w:t>Practical over purely theoretical.</w:t>
      </w:r>
    </w:p>
    <w:p>
      <w:pPr>
        <w:pStyle w:val="ListBullet"/>
        <w:spacing w:after="40"/>
      </w:pPr>
      <w:r>
        <w:t>Builders over passive audiences.</w:t>
      </w:r>
    </w:p>
    <w:p>
      <w:pPr>
        <w:pStyle w:val="ListBullet"/>
        <w:spacing w:after="40"/>
      </w:pPr>
      <w:r>
        <w:t>Community over isolated learning.</w:t>
      </w:r>
    </w:p>
    <w:p>
      <w:pPr>
        <w:pStyle w:val="ListBullet"/>
        <w:spacing w:after="40"/>
      </w:pPr>
      <w:r>
        <w:t>Opportunities over empty engagement.</w:t>
      </w:r>
    </w:p>
    <w:p>
      <w:pPr>
        <w:pStyle w:val="ListBullet"/>
        <w:spacing w:after="40"/>
      </w:pPr>
      <w:r>
        <w:t>Real projects and outcomes over vanity metrics.</w:t>
      </w:r>
    </w:p>
    <w:p>
      <w:pPr>
        <w:pStyle w:val="Heading1"/>
      </w:pPr>
      <w:r>
        <w:t>4. Product Goals &amp; Non-Goals</w:t>
      </w:r>
    </w:p>
    <w:p>
      <w:pPr>
        <w:pStyle w:val="Heading2"/>
      </w:pPr>
      <w:r>
        <w:t>Goals</w:t>
      </w:r>
    </w:p>
    <w:p>
      <w:pPr>
        <w:pStyle w:val="ListBullet"/>
        <w:spacing w:after="40"/>
      </w:pPr>
      <w:r>
        <w:t>Explain Catalyst Crew within the first screen.</w:t>
      </w:r>
    </w:p>
    <w:p>
      <w:pPr>
        <w:pStyle w:val="ListBullet"/>
        <w:spacing w:after="40"/>
      </w:pPr>
      <w:r>
        <w:t>Drive visitors to join the WhatsApp community.</w:t>
      </w:r>
    </w:p>
    <w:p>
      <w:pPr>
        <w:pStyle w:val="ListBullet"/>
        <w:spacing w:after="40"/>
      </w:pPr>
      <w:r>
        <w:t>Make events easy to discover and understand.</w:t>
      </w:r>
    </w:p>
    <w:p>
      <w:pPr>
        <w:pStyle w:val="ListBullet"/>
        <w:spacing w:after="40"/>
      </w:pPr>
      <w:r>
        <w:t>Send registration traffic to official external platforms such as Unstop.</w:t>
      </w:r>
    </w:p>
    <w:p>
      <w:pPr>
        <w:pStyle w:val="ListBullet"/>
        <w:spacing w:after="40"/>
      </w:pPr>
      <w:r>
        <w:t>Showcase community projects and builders.</w:t>
      </w:r>
    </w:p>
    <w:p>
      <w:pPr>
        <w:pStyle w:val="ListBullet"/>
        <w:spacing w:after="40"/>
      </w:pPr>
      <w:r>
        <w:t>Create a professional partnership funnel.</w:t>
      </w:r>
    </w:p>
    <w:p>
      <w:pPr>
        <w:pStyle w:val="ListBullet"/>
        <w:spacing w:after="40"/>
      </w:pPr>
      <w:r>
        <w:t>Build credibility through team, events, projects and verified partners.</w:t>
      </w:r>
    </w:p>
    <w:p>
      <w:pPr>
        <w:pStyle w:val="ListBullet"/>
        <w:spacing w:after="40"/>
      </w:pPr>
      <w:r>
        <w:t>Stay fast on mobile and low-bandwidth networks.</w:t>
      </w:r>
    </w:p>
    <w:p>
      <w:pPr>
        <w:pStyle w:val="ListBullet"/>
        <w:spacing w:after="40"/>
      </w:pPr>
      <w:r>
        <w:t>Keep event/project content easy to update.</w:t>
      </w:r>
    </w:p>
    <w:p>
      <w:pPr>
        <w:pStyle w:val="Heading2"/>
      </w:pPr>
      <w:r>
        <w:t>Non-Goals for V1</w:t>
      </w:r>
    </w:p>
    <w:p>
      <w:pPr>
        <w:pStyle w:val="ListBullet"/>
        <w:spacing w:after="40"/>
      </w:pPr>
      <w:r>
        <w:t>No complex member dashboard.</w:t>
      </w:r>
    </w:p>
    <w:p>
      <w:pPr>
        <w:pStyle w:val="ListBullet"/>
        <w:spacing w:after="40"/>
      </w:pPr>
      <w:r>
        <w:t>No custom event-registration engine.</w:t>
      </w:r>
    </w:p>
    <w:p>
      <w:pPr>
        <w:pStyle w:val="ListBullet"/>
        <w:spacing w:after="40"/>
      </w:pPr>
      <w:r>
        <w:t>No internal social network/chat.</w:t>
      </w:r>
    </w:p>
    <w:p>
      <w:pPr>
        <w:pStyle w:val="ListBullet"/>
        <w:spacing w:after="40"/>
      </w:pPr>
      <w:r>
        <w:t>No full LMS/course platform.</w:t>
      </w:r>
    </w:p>
    <w:p>
      <w:pPr>
        <w:pStyle w:val="ListBullet"/>
        <w:spacing w:after="40"/>
      </w:pPr>
      <w:r>
        <w:t>No unnecessary database for static content.</w:t>
      </w:r>
    </w:p>
    <w:p>
      <w:pPr>
        <w:pStyle w:val="ListBullet"/>
        <w:spacing w:after="40"/>
      </w:pPr>
      <w:r>
        <w:t>No heavy 3D experience that harms performance.</w:t>
      </w:r>
    </w:p>
    <w:p>
      <w:pPr>
        <w:pStyle w:val="Heading1"/>
      </w:pPr>
      <w:r>
        <w:t>5. Target Users &amp;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11111"/>
          </w:tcPr>
          <w:p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556"/>
            <w:shd w:fill="111111"/>
          </w:tcPr>
          <w:p>
            <w:r>
              <w:rPr>
                <w:b/>
                <w:color w:val="FFFFFF"/>
                <w:sz w:val="16"/>
              </w:rPr>
              <w:t>Need</w:t>
            </w:r>
          </w:p>
        </w:tc>
        <w:tc>
          <w:tcPr>
            <w:tcW w:type="dxa" w:w="2556"/>
            <w:shd w:fill="111111"/>
          </w:tcPr>
          <w:p>
            <w:r>
              <w:rPr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2556"/>
            <w:shd w:fill="111111"/>
          </w:tcPr>
          <w:p>
            <w:r>
              <w:rPr>
                <w:b/>
                <w:color w:val="FFFFFF"/>
                <w:sz w:val="16"/>
              </w:rPr>
              <w:t>Success signal</w:t>
            </w:r>
          </w:p>
        </w:tc>
      </w:tr>
      <w:tr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Student Developer</w:t>
            </w:r>
          </w:p>
        </w:tc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Projects, events, peers, skills, opportunities</w:t>
            </w:r>
          </w:p>
        </w:tc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JOIN THE CREW</w:t>
            </w:r>
          </w:p>
        </w:tc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Joins / participates</w:t>
            </w:r>
          </w:p>
        </w:tc>
      </w:tr>
      <w:tr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Hackathon Builder</w:t>
            </w:r>
          </w:p>
        </w:tc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Challenges, teams, deadlines, showcases</w:t>
            </w:r>
          </w:p>
        </w:tc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EXPLORE EVENTS</w:t>
            </w:r>
          </w:p>
        </w:tc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Registers / submits</w:t>
            </w:r>
          </w:p>
        </w:tc>
      </w:tr>
      <w:tr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Early-Career Developer</w:t>
            </w:r>
          </w:p>
        </w:tc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Networking, projects, career opportunities</w:t>
            </w:r>
          </w:p>
        </w:tc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EXPLORE COMMUNITY</w:t>
            </w:r>
          </w:p>
        </w:tc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Returns / applies</w:t>
            </w:r>
          </w:p>
        </w:tc>
      </w:tr>
      <w:tr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College Organizer</w:t>
            </w:r>
          </w:p>
        </w:tc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Collaboration, events, speakers, reach</w:t>
            </w:r>
          </w:p>
        </w:tc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PARTNER WITH US</w:t>
            </w:r>
          </w:p>
        </w:tc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Starts collaboration</w:t>
            </w:r>
          </w:p>
        </w:tc>
      </w:tr>
      <w:tr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Tech Company / SaaS</w:t>
            </w:r>
          </w:p>
        </w:tc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Developer reach, activation, hiring</w:t>
            </w:r>
          </w:p>
        </w:tc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PARTNER WITH US</w:t>
            </w:r>
          </w:p>
        </w:tc>
        <w:tc>
          <w:tcPr>
            <w:tcW w:type="dxa" w:w="2556"/>
            <w:shd w:fill="F8F5EF"/>
            <w:vAlign w:val="center"/>
          </w:tcPr>
          <w:p>
            <w:r>
              <w:rPr>
                <w:sz w:val="16"/>
              </w:rPr>
              <w:t>Inquiry / activation</w:t>
            </w:r>
          </w:p>
        </w:tc>
      </w:tr>
      <w:tr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Brand / Sponsor</w:t>
            </w:r>
          </w:p>
        </w:tc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Relevant youth/developer visibility</w:t>
            </w:r>
          </w:p>
        </w:tc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BUILD WITH US</w:t>
            </w:r>
          </w:p>
        </w:tc>
        <w:tc>
          <w:tcPr>
            <w:tcW w:type="dxa" w:w="2556"/>
            <w:shd w:fill="FFFFFF"/>
            <w:vAlign w:val="center"/>
          </w:tcPr>
          <w:p>
            <w:r>
              <w:rPr>
                <w:sz w:val="16"/>
              </w:rPr>
              <w:t>Campaign/event collaboration</w:t>
            </w:r>
          </w:p>
        </w:tc>
      </w:tr>
    </w:tbl>
    <w:p>
      <w:pPr>
        <w:spacing w:after="0"/>
      </w:pPr>
    </w:p>
    <w:p>
      <w:pPr>
        <w:pStyle w:val="Heading2"/>
      </w:pPr>
      <w:r>
        <w:t>5.1 Jobs To Be Done</w:t>
      </w:r>
    </w:p>
    <w:p>
      <w:pPr>
        <w:pStyle w:val="ListBullet"/>
        <w:spacing w:after="40"/>
      </w:pPr>
      <w:r>
        <w:t>Find a useful technical event quickly.</w:t>
      </w:r>
    </w:p>
    <w:p>
      <w:pPr>
        <w:pStyle w:val="ListBullet"/>
        <w:spacing w:after="40"/>
      </w:pPr>
      <w:r>
        <w:t>Join a relevant developer peer group.</w:t>
      </w:r>
    </w:p>
    <w:p>
      <w:pPr>
        <w:pStyle w:val="ListBullet"/>
        <w:spacing w:after="40"/>
      </w:pPr>
      <w:r>
        <w:t>Turn learning into practical projects.</w:t>
      </w:r>
    </w:p>
    <w:p>
      <w:pPr>
        <w:pStyle w:val="ListBullet"/>
        <w:spacing w:after="40"/>
      </w:pPr>
      <w:r>
        <w:t>Get work discovered and recognized.</w:t>
      </w:r>
    </w:p>
    <w:p>
      <w:pPr>
        <w:pStyle w:val="ListBullet"/>
        <w:spacing w:after="40"/>
      </w:pPr>
      <w:r>
        <w:t>Reach student developers through a professional channel.</w:t>
      </w:r>
    </w:p>
    <w:p>
      <w:pPr>
        <w:pStyle w:val="ListBullet"/>
        <w:spacing w:after="40"/>
      </w:pPr>
      <w:r>
        <w:t>Start a low-friction collaboration with Catalyst Crew.</w:t>
      </w:r>
    </w:p>
    <w:p>
      <w:pPr>
        <w:pStyle w:val="Heading1"/>
      </w:pPr>
      <w:r>
        <w:t>6. Information Architecture &amp;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Main brand and conversion experience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/about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Mission, vision, beliefs, team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/events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Event/quest discovery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/events/[slug]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Event details + external registration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/community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Membership value + join flow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/showcase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Project/build showcase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/partners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Company partnership proposition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/contact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General + partnership inquiries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/opportunities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Jobs, internships and programs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/resources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Guides, tools and learning resources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/blog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Articles and community stories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/crew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Team and leadership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/faq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Common questions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/code-of-conduct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Community standards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/privacy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Privacy policy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/terms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Terms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6.1 Navigation</w:t>
      </w:r>
    </w:p>
    <w:p>
      <w:pPr>
        <w:pStyle w:val="ListBullet"/>
        <w:spacing w:after="40"/>
      </w:pPr>
      <w:r>
        <w:t>Desktop: Logo | Home | About | Events | Community | Showcase | Partners | More ▾ | JOIN THE CREW.</w:t>
      </w:r>
    </w:p>
    <w:p>
      <w:pPr>
        <w:pStyle w:val="ListBullet"/>
        <w:spacing w:after="40"/>
      </w:pPr>
      <w:r>
        <w:t>More menu: Opportunities, Resources, Blog, Crew, FAQ, Contact.</w:t>
      </w:r>
    </w:p>
    <w:p>
      <w:pPr>
        <w:pStyle w:val="ListBullet"/>
        <w:spacing w:after="40"/>
      </w:pPr>
      <w:r>
        <w:t>Mobile: compact header + accessible menu; JOIN THE CREW remains prominent.</w:t>
      </w:r>
    </w:p>
    <w:p>
      <w:pPr>
        <w:pStyle w:val="Heading1"/>
      </w:pPr>
      <w:r>
        <w:t>7.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Ink Black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#111111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Primary dark surfaces and navigation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Soft Black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#1A1917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Cards / dark panels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Warm Cream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#F4EFE6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Primary light background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White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#FFFFFF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Cards and high-contrast text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Neutral Gray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#6F6A63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Secondary text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Light Neutral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#E8E2D8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Borders / dividers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Catalyst Red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#D83A35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Accent, CTA, active states</w:t>
            </w:r>
          </w:p>
        </w:tc>
      </w:tr>
    </w:tbl>
    <w:p>
      <w:pPr>
        <w:spacing w:after="0"/>
      </w:pPr>
    </w:p>
    <w:p>
      <w:pPr>
        <w:pStyle w:val="Heading2"/>
      </w:pPr>
      <w:r>
        <w:t>7.1 Design Rules</w:t>
      </w:r>
    </w:p>
    <w:p>
      <w:pPr>
        <w:pStyle w:val="ListBullet"/>
        <w:spacing w:after="40"/>
      </w:pPr>
      <w:r>
        <w:t>Black and cream carry most of the UI.</w:t>
      </w:r>
    </w:p>
    <w:p>
      <w:pPr>
        <w:pStyle w:val="ListBullet"/>
        <w:spacing w:after="40"/>
      </w:pPr>
      <w:r>
        <w:t>White creates clarity and breathing room.</w:t>
      </w:r>
    </w:p>
    <w:p>
      <w:pPr>
        <w:pStyle w:val="ListBullet"/>
        <w:spacing w:after="40"/>
      </w:pPr>
      <w:r>
        <w:t>Neutral gray handles secondary information.</w:t>
      </w:r>
    </w:p>
    <w:p>
      <w:pPr>
        <w:pStyle w:val="ListBullet"/>
        <w:spacing w:after="40"/>
      </w:pPr>
      <w:r>
        <w:t>Red is an accent, not a full-page background.</w:t>
      </w:r>
    </w:p>
    <w:p>
      <w:pPr>
        <w:pStyle w:val="ListBullet"/>
        <w:spacing w:after="40"/>
      </w:pPr>
      <w:r>
        <w:t>Avoid blue/purple SaaS gradients.</w:t>
      </w:r>
    </w:p>
    <w:p>
      <w:pPr>
        <w:pStyle w:val="ListBullet"/>
        <w:spacing w:after="40"/>
      </w:pPr>
      <w:r>
        <w:t>Avoid excessive neon and glassmorphism.</w:t>
      </w:r>
    </w:p>
    <w:p>
      <w:pPr>
        <w:pStyle w:val="ListBullet"/>
        <w:spacing w:after="40"/>
      </w:pPr>
      <w:r>
        <w:t>Use strong whitespace and thin borders.</w:t>
      </w:r>
    </w:p>
    <w:p>
      <w:pPr>
        <w:pStyle w:val="ListBullet"/>
        <w:spacing w:after="40"/>
      </w:pPr>
      <w:r>
        <w:t>Use medium-radius cards, not everything as a pill.</w:t>
      </w:r>
    </w:p>
    <w:p>
      <w:pPr>
        <w:pStyle w:val="ListBullet"/>
        <w:spacing w:after="40"/>
      </w:pPr>
      <w:r>
        <w:t>Use accessible contrast.</w:t>
      </w:r>
    </w:p>
    <w:p>
      <w:pPr>
        <w:pStyle w:val="Heading2"/>
      </w:pPr>
      <w:r>
        <w:t>7.2 Typography</w:t>
      </w:r>
    </w:p>
    <w:p>
      <w:pPr>
        <w:pStyle w:val="ListBullet"/>
        <w:spacing w:after="40"/>
      </w:pPr>
      <w:r>
        <w:t>Display: Space Grotesk / Sora or another open-source geometric sans.</w:t>
      </w:r>
    </w:p>
    <w:p>
      <w:pPr>
        <w:pStyle w:val="ListBullet"/>
        <w:spacing w:after="40"/>
      </w:pPr>
      <w:r>
        <w:t>Body: Inter or equivalent open-source sans.</w:t>
      </w:r>
    </w:p>
    <w:p>
      <w:pPr>
        <w:pStyle w:val="ListBullet"/>
        <w:spacing w:after="40"/>
      </w:pPr>
      <w:r>
        <w:t>Labels: uppercase, compact and slightly letter-spaced.</w:t>
      </w:r>
    </w:p>
    <w:p>
      <w:pPr>
        <w:pStyle w:val="ListBullet"/>
        <w:spacing w:after="40"/>
      </w:pPr>
      <w:r>
        <w:t>Do not use Minecraft's proprietary font or copyrighted game assets.</w:t>
      </w:r>
    </w:p>
    <w:p>
      <w:pPr>
        <w:pStyle w:val="Heading1"/>
      </w:pPr>
      <w:r>
        <w:t>8. Home Page PRD</w:t>
      </w:r>
    </w:p>
    <w:p>
      <w:pPr>
        <w:pStyle w:val="Heading2"/>
      </w:pPr>
      <w:r>
        <w:t>Hero</w:t>
      </w:r>
    </w:p>
    <w:p>
      <w:pPr>
        <w:pStyle w:val="ListBullet"/>
        <w:spacing w:after="40"/>
      </w:pPr>
      <w:r>
        <w:t>Eyebrow: DEV COMMUNITY</w:t>
      </w:r>
    </w:p>
    <w:p>
      <w:pPr>
        <w:pStyle w:val="ListBullet"/>
        <w:spacing w:after="40"/>
      </w:pPr>
      <w:r>
        <w:t>Headline: BUILD WHAT'S NEXT</w:t>
      </w:r>
    </w:p>
    <w:p>
      <w:pPr>
        <w:pStyle w:val="ListBullet"/>
        <w:spacing w:after="40"/>
      </w:pPr>
      <w:r>
        <w:t>Copy: A community for developers, builders, innovators and creators.</w:t>
      </w:r>
    </w:p>
    <w:p>
      <w:pPr>
        <w:pStyle w:val="ListBullet"/>
        <w:spacing w:after="40"/>
      </w:pPr>
      <w:r>
        <w:t>Primary CTA: JOIN THE CREW</w:t>
      </w:r>
    </w:p>
    <w:p>
      <w:pPr>
        <w:pStyle w:val="ListBullet"/>
        <w:spacing w:after="40"/>
      </w:pPr>
      <w:r>
        <w:t>Secondary CTA: EXPLORE EVENTS</w:t>
      </w:r>
    </w:p>
    <w:p>
      <w:pPr>
        <w:pStyle w:val="ListBullet"/>
        <w:spacing w:after="40"/>
      </w:pPr>
      <w:r>
        <w:t>Optional status: WORLD LOADED / COMMUNITY ONLINE</w:t>
      </w:r>
    </w:p>
    <w:p>
      <w:pPr>
        <w:pStyle w:val="ListBullet"/>
        <w:spacing w:after="40"/>
      </w:pPr>
      <w:r>
        <w:t>Visual: original abstract/voxel-inspired developer environment, not copied game assets.</w:t>
      </w:r>
    </w:p>
    <w:p>
      <w:pPr>
        <w:pStyle w:val="Heading2"/>
      </w:pPr>
      <w:r>
        <w:t>Choose Your Path</w:t>
      </w:r>
    </w:p>
    <w:p>
      <w:pPr>
        <w:pStyle w:val="ListBullet"/>
        <w:spacing w:after="40"/>
      </w:pPr>
      <w:r>
        <w:t>BUILDER — Learn. Code. Ship. → Join Community</w:t>
      </w:r>
    </w:p>
    <w:p>
      <w:pPr>
        <w:pStyle w:val="ListBullet"/>
        <w:spacing w:after="40"/>
      </w:pPr>
      <w:r>
        <w:t>COMPETITOR — Hackathons. Challenges. Competitions. → Explore Events</w:t>
      </w:r>
    </w:p>
    <w:p>
      <w:pPr>
        <w:pStyle w:val="ListBullet"/>
        <w:spacing w:after="40"/>
      </w:pPr>
      <w:r>
        <w:t>PARTNER — Build with the next generation. → Partner With Us</w:t>
      </w:r>
    </w:p>
    <w:p>
      <w:pPr>
        <w:pStyle w:val="Heading2"/>
      </w:pPr>
      <w:r>
        <w:t>What Is Catalyst Crew?</w:t>
      </w:r>
    </w:p>
    <w:p>
      <w:pPr>
        <w:pStyle w:val="ListBullet"/>
        <w:spacing w:after="40"/>
      </w:pPr>
      <w:r>
        <w:t>“Catalyst Crew is a developer community built for people who don't just consume technology — they build with it.”</w:t>
      </w:r>
    </w:p>
    <w:p>
      <w:pPr>
        <w:pStyle w:val="ListBullet"/>
        <w:spacing w:after="40"/>
      </w:pPr>
      <w:r>
        <w:t>Learn / Build / Collaborate / Compete / Innovate</w:t>
      </w:r>
    </w:p>
    <w:p>
      <w:pPr>
        <w:pStyle w:val="Heading2"/>
      </w:pPr>
      <w:r>
        <w:t>Community Journey</w:t>
      </w:r>
    </w:p>
    <w:p>
      <w:pPr>
        <w:pStyle w:val="ListBullet"/>
        <w:spacing w:after="40"/>
      </w:pPr>
      <w:r>
        <w:t>Discover → Join → Learn → Build → Compete → Showcase → Connect → Grow</w:t>
      </w:r>
    </w:p>
    <w:p>
      <w:pPr>
        <w:pStyle w:val="Heading2"/>
      </w:pPr>
      <w:r>
        <w:t>Current Quests</w:t>
      </w:r>
    </w:p>
    <w:p>
      <w:pPr>
        <w:pStyle w:val="ListBullet"/>
        <w:spacing w:after="40"/>
      </w:pPr>
      <w:r>
        <w:t>Event cards from a single data/config source.</w:t>
      </w:r>
    </w:p>
    <w:p>
      <w:pPr>
        <w:pStyle w:val="ListBullet"/>
        <w:spacing w:after="40"/>
      </w:pPr>
      <w:r>
        <w:t>Show image, title, status, date, mode, eligibility, team size/prize when relevant.</w:t>
      </w:r>
    </w:p>
    <w:p>
      <w:pPr>
        <w:pStyle w:val="ListBullet"/>
        <w:spacing w:after="40"/>
      </w:pPr>
      <w:r>
        <w:t>Registration CTA can open Unstop or another official platform.</w:t>
      </w:r>
    </w:p>
    <w:p>
      <w:pPr>
        <w:pStyle w:val="Heading2"/>
      </w:pPr>
      <w:r>
        <w:t>Builder Showcase Preview</w:t>
      </w:r>
    </w:p>
    <w:p>
      <w:pPr>
        <w:pStyle w:val="ListBullet"/>
        <w:spacing w:after="40"/>
      </w:pPr>
      <w:r>
        <w:t>Show 3–6 featured builds with builders, stack and outcome.</w:t>
      </w:r>
    </w:p>
    <w:p>
      <w:pPr>
        <w:pStyle w:val="ListBullet"/>
        <w:spacing w:after="40"/>
      </w:pPr>
      <w:r>
        <w:t>CTA: VIEW ALL BUILDS.</w:t>
      </w:r>
    </w:p>
    <w:p>
      <w:pPr>
        <w:pStyle w:val="Heading2"/>
      </w:pPr>
      <w:r>
        <w:t>Partners</w:t>
      </w:r>
    </w:p>
    <w:p>
      <w:pPr>
        <w:pStyle w:val="ListBullet"/>
        <w:spacing w:after="40"/>
      </w:pPr>
      <w:r>
        <w:t>Headline: BUILD WITH US.</w:t>
      </w:r>
    </w:p>
    <w:p>
      <w:pPr>
        <w:pStyle w:val="ListBullet"/>
        <w:spacing w:after="40"/>
      </w:pPr>
      <w:r>
        <w:t>Explain partnership value before asking for sponsorship.</w:t>
      </w:r>
    </w:p>
    <w:p>
      <w:pPr>
        <w:pStyle w:val="ListBullet"/>
        <w:spacing w:after="40"/>
      </w:pPr>
      <w:r>
        <w:t>CTA: PARTNER WITH CATALYST CREW.</w:t>
      </w:r>
    </w:p>
    <w:p>
      <w:pPr>
        <w:pStyle w:val="Heading2"/>
      </w:pPr>
      <w:r>
        <w:t>Final CTA</w:t>
      </w:r>
    </w:p>
    <w:p>
      <w:pPr>
        <w:pStyle w:val="ListBullet"/>
        <w:spacing w:after="40"/>
      </w:pPr>
      <w:r>
        <w:t>YOUR BUILD HASN'T STARTED YET.</w:t>
      </w:r>
    </w:p>
    <w:p>
      <w:pPr>
        <w:pStyle w:val="ListBullet"/>
        <w:spacing w:after="40"/>
      </w:pPr>
      <w:r>
        <w:t>JOIN CATALYST CREW — Learn • Build • Collaborate • Innovate.</w:t>
      </w:r>
    </w:p>
    <w:p>
      <w:pPr>
        <w:pStyle w:val="Heading1"/>
      </w:pPr>
      <w:r>
        <w:t>9. About Page PRD</w:t>
      </w:r>
    </w:p>
    <w:p>
      <w:pPr>
        <w:pStyle w:val="ListBullet"/>
        <w:spacing w:after="40"/>
      </w:pPr>
      <w:r>
        <w:t>Who We Are</w:t>
      </w:r>
    </w:p>
    <w:p>
      <w:pPr>
        <w:pStyle w:val="ListBullet"/>
        <w:spacing w:after="40"/>
      </w:pPr>
      <w:r>
        <w:t>Mission</w:t>
      </w:r>
    </w:p>
    <w:p>
      <w:pPr>
        <w:pStyle w:val="ListBullet"/>
        <w:spacing w:after="40"/>
      </w:pPr>
      <w:r>
        <w:t>Vision</w:t>
      </w:r>
    </w:p>
    <w:p>
      <w:pPr>
        <w:pStyle w:val="ListBullet"/>
        <w:spacing w:after="40"/>
      </w:pPr>
      <w:r>
        <w:t>Why Catalyst Crew Exists</w:t>
      </w:r>
    </w:p>
    <w:p>
      <w:pPr>
        <w:pStyle w:val="ListBullet"/>
        <w:spacing w:after="40"/>
      </w:pPr>
      <w:r>
        <w:t>What We Believe</w:t>
      </w:r>
    </w:p>
    <w:p>
      <w:pPr>
        <w:pStyle w:val="ListBullet"/>
        <w:spacing w:after="40"/>
      </w:pPr>
      <w:r>
        <w:t>Learn • Build • Collaborate • Innovate</w:t>
      </w:r>
    </w:p>
    <w:p>
      <w:pPr>
        <w:pStyle w:val="ListBullet"/>
        <w:spacing w:after="40"/>
      </w:pPr>
      <w:r>
        <w:t>Community Journey</w:t>
      </w:r>
    </w:p>
    <w:p>
      <w:pPr>
        <w:pStyle w:val="ListBullet"/>
        <w:spacing w:after="40"/>
      </w:pPr>
      <w:r>
        <w:t>What We're Building</w:t>
      </w:r>
    </w:p>
    <w:p>
      <w:pPr>
        <w:pStyle w:val="ListBullet"/>
        <w:spacing w:after="40"/>
      </w:pPr>
      <w:r>
        <w:t>Founding Team</w:t>
      </w:r>
    </w:p>
    <w:p>
      <w:pPr>
        <w:pStyle w:val="ListBullet"/>
        <w:spacing w:after="40"/>
      </w:pPr>
      <w:r>
        <w:t>Final CTA</w:t>
      </w:r>
    </w:p>
    <w:p>
      <w:pPr>
        <w:pStyle w:val="Heading1"/>
      </w:pPr>
      <w:r>
        <w:t>10. Events Page PRD</w:t>
      </w:r>
    </w:p>
    <w:p>
      <w:pPr>
        <w:pStyle w:val="ListBullet"/>
        <w:spacing w:after="40"/>
      </w:pPr>
      <w:r>
        <w:t>Hero: CURRENT QUESTS</w:t>
      </w:r>
    </w:p>
    <w:p>
      <w:pPr>
        <w:pStyle w:val="ListBullet"/>
        <w:spacing w:after="40"/>
      </w:pPr>
      <w:r>
        <w:t>Upcoming / Live / Past</w:t>
      </w:r>
    </w:p>
    <w:p>
      <w:pPr>
        <w:pStyle w:val="ListBullet"/>
        <w:spacing w:after="40"/>
      </w:pPr>
      <w:r>
        <w:t>Hackathons</w:t>
      </w:r>
    </w:p>
    <w:p>
      <w:pPr>
        <w:pStyle w:val="ListBullet"/>
        <w:spacing w:after="40"/>
      </w:pPr>
      <w:r>
        <w:t>Workshops</w:t>
      </w:r>
    </w:p>
    <w:p>
      <w:pPr>
        <w:pStyle w:val="ListBullet"/>
        <w:spacing w:after="40"/>
      </w:pPr>
      <w:r>
        <w:t>Challenges</w:t>
      </w:r>
    </w:p>
    <w:p>
      <w:pPr>
        <w:pStyle w:val="ListBullet"/>
        <w:spacing w:after="40"/>
      </w:pPr>
      <w:r>
        <w:t>Competitions</w:t>
      </w:r>
    </w:p>
    <w:p>
      <w:pPr>
        <w:pStyle w:val="ListBullet"/>
        <w:spacing w:after="40"/>
      </w:pPr>
      <w:r>
        <w:t>Category filters</w:t>
      </w:r>
    </w:p>
    <w:p>
      <w:pPr>
        <w:pStyle w:val="ListBullet"/>
        <w:spacing w:after="40"/>
      </w:pPr>
      <w:r>
        <w:t>Archive</w:t>
      </w:r>
    </w:p>
    <w:p>
      <w:pPr>
        <w:pStyle w:val="Heading1"/>
      </w:pPr>
      <w:r>
        <w:t>11. Event Detail PRD</w:t>
      </w:r>
    </w:p>
    <w:p>
      <w:pPr>
        <w:pStyle w:val="ListBullet"/>
        <w:spacing w:after="40"/>
      </w:pPr>
      <w:r>
        <w:t>Hero + registration CTA</w:t>
      </w:r>
    </w:p>
    <w:p>
      <w:pPr>
        <w:pStyle w:val="ListBullet"/>
        <w:spacing w:after="40"/>
      </w:pPr>
      <w:r>
        <w:t>About</w:t>
      </w:r>
    </w:p>
    <w:p>
      <w:pPr>
        <w:pStyle w:val="ListBullet"/>
        <w:spacing w:after="40"/>
      </w:pPr>
      <w:r>
        <w:t>Why Participate</w:t>
      </w:r>
    </w:p>
    <w:p>
      <w:pPr>
        <w:pStyle w:val="ListBullet"/>
        <w:spacing w:after="40"/>
      </w:pPr>
      <w:r>
        <w:t>Eligibility</w:t>
      </w:r>
    </w:p>
    <w:p>
      <w:pPr>
        <w:pStyle w:val="ListBullet"/>
        <w:spacing w:after="40"/>
      </w:pPr>
      <w:r>
        <w:t>Problem Statements / Challenges</w:t>
      </w:r>
    </w:p>
    <w:p>
      <w:pPr>
        <w:pStyle w:val="ListBullet"/>
        <w:spacing w:after="40"/>
      </w:pPr>
      <w:r>
        <w:t>Timeline</w:t>
      </w:r>
    </w:p>
    <w:p>
      <w:pPr>
        <w:pStyle w:val="ListBullet"/>
        <w:spacing w:after="40"/>
      </w:pPr>
      <w:r>
        <w:t>Rounds</w:t>
      </w:r>
    </w:p>
    <w:p>
      <w:pPr>
        <w:pStyle w:val="ListBullet"/>
        <w:spacing w:after="40"/>
      </w:pPr>
      <w:r>
        <w:t>Prizes</w:t>
      </w:r>
    </w:p>
    <w:p>
      <w:pPr>
        <w:pStyle w:val="ListBullet"/>
        <w:spacing w:after="40"/>
      </w:pPr>
      <w:r>
        <w:t>Judging Criteria</w:t>
      </w:r>
    </w:p>
    <w:p>
      <w:pPr>
        <w:pStyle w:val="ListBullet"/>
        <w:spacing w:after="40"/>
      </w:pPr>
      <w:r>
        <w:t>Rules</w:t>
      </w:r>
    </w:p>
    <w:p>
      <w:pPr>
        <w:pStyle w:val="ListBullet"/>
        <w:spacing w:after="40"/>
      </w:pPr>
      <w:r>
        <w:t>Mentors</w:t>
      </w:r>
    </w:p>
    <w:p>
      <w:pPr>
        <w:pStyle w:val="ListBullet"/>
        <w:spacing w:after="40"/>
      </w:pPr>
      <w:r>
        <w:t>Judges</w:t>
      </w:r>
    </w:p>
    <w:p>
      <w:pPr>
        <w:pStyle w:val="ListBullet"/>
        <w:spacing w:after="40"/>
      </w:pPr>
      <w:r>
        <w:t>Partners</w:t>
      </w:r>
    </w:p>
    <w:p>
      <w:pPr>
        <w:pStyle w:val="ListBullet"/>
        <w:spacing w:after="40"/>
      </w:pPr>
      <w:r>
        <w:t>FAQs</w:t>
      </w:r>
    </w:p>
    <w:p>
      <w:pPr>
        <w:pStyle w:val="ListBullet"/>
        <w:spacing w:after="40"/>
      </w:pPr>
      <w:r>
        <w:t>Final Registration CTA</w:t>
      </w:r>
    </w:p>
    <w:p>
      <w:pPr>
        <w:pStyle w:val="Heading1"/>
      </w:pPr>
      <w:r>
        <w:t>12. Community Page PRD</w:t>
      </w:r>
    </w:p>
    <w:p>
      <w:pPr>
        <w:pStyle w:val="ListBullet"/>
        <w:spacing w:after="40"/>
      </w:pPr>
      <w:r>
        <w:t>Why Join</w:t>
      </w:r>
    </w:p>
    <w:p>
      <w:pPr>
        <w:pStyle w:val="ListBullet"/>
        <w:spacing w:after="40"/>
      </w:pPr>
      <w:r>
        <w:t>What Members Get</w:t>
      </w:r>
    </w:p>
    <w:p>
      <w:pPr>
        <w:pStyle w:val="ListBullet"/>
        <w:spacing w:after="40"/>
      </w:pPr>
      <w:r>
        <w:t>Developer Network</w:t>
      </w:r>
    </w:p>
    <w:p>
      <w:pPr>
        <w:pStyle w:val="ListBullet"/>
        <w:spacing w:after="40"/>
      </w:pPr>
      <w:r>
        <w:t>Hackathons</w:t>
      </w:r>
    </w:p>
    <w:p>
      <w:pPr>
        <w:pStyle w:val="ListBullet"/>
        <w:spacing w:after="40"/>
      </w:pPr>
      <w:r>
        <w:t>Workshops</w:t>
      </w:r>
    </w:p>
    <w:p>
      <w:pPr>
        <w:pStyle w:val="ListBullet"/>
        <w:spacing w:after="40"/>
      </w:pPr>
      <w:r>
        <w:t>Project Collaboration</w:t>
      </w:r>
    </w:p>
    <w:p>
      <w:pPr>
        <w:pStyle w:val="ListBullet"/>
        <w:spacing w:after="40"/>
      </w:pPr>
      <w:r>
        <w:t>Team Formation</w:t>
      </w:r>
    </w:p>
    <w:p>
      <w:pPr>
        <w:pStyle w:val="ListBullet"/>
        <w:spacing w:after="40"/>
      </w:pPr>
      <w:r>
        <w:t>Mentorship</w:t>
      </w:r>
    </w:p>
    <w:p>
      <w:pPr>
        <w:pStyle w:val="ListBullet"/>
        <w:spacing w:after="40"/>
      </w:pPr>
      <w:r>
        <w:t>Opportunities</w:t>
      </w:r>
    </w:p>
    <w:p>
      <w:pPr>
        <w:pStyle w:val="ListBullet"/>
        <w:spacing w:after="40"/>
      </w:pPr>
      <w:r>
        <w:t>Community Guidelines</w:t>
      </w:r>
    </w:p>
    <w:p>
      <w:pPr>
        <w:pStyle w:val="ListBullet"/>
        <w:spacing w:after="40"/>
      </w:pPr>
      <w:r>
        <w:t>WhatsApp CTA</w:t>
      </w:r>
    </w:p>
    <w:p>
      <w:pPr>
        <w:pStyle w:val="ListBullet"/>
        <w:spacing w:after="40"/>
      </w:pPr>
      <w:r>
        <w:t>Instagram CTA</w:t>
      </w:r>
    </w:p>
    <w:p>
      <w:pPr>
        <w:pStyle w:val="Heading1"/>
      </w:pPr>
      <w:r>
        <w:t>13. Showcase Page PRD</w:t>
      </w:r>
    </w:p>
    <w:p>
      <w:pPr>
        <w:pStyle w:val="ListBullet"/>
        <w:spacing w:after="40"/>
      </w:pPr>
      <w:r>
        <w:t>Featured Builds</w:t>
      </w:r>
    </w:p>
    <w:p>
      <w:pPr>
        <w:pStyle w:val="ListBullet"/>
        <w:spacing w:after="40"/>
      </w:pPr>
      <w:r>
        <w:t>Student Projects</w:t>
      </w:r>
    </w:p>
    <w:p>
      <w:pPr>
        <w:pStyle w:val="ListBullet"/>
        <w:spacing w:after="40"/>
      </w:pPr>
      <w:r>
        <w:t>Hackathon Projects</w:t>
      </w:r>
    </w:p>
    <w:p>
      <w:pPr>
        <w:pStyle w:val="ListBullet"/>
        <w:spacing w:after="40"/>
      </w:pPr>
      <w:r>
        <w:t>Community Projects</w:t>
      </w:r>
    </w:p>
    <w:p>
      <w:pPr>
        <w:pStyle w:val="ListBullet"/>
        <w:spacing w:after="40"/>
      </w:pPr>
      <w:r>
        <w:t>Open Source Projects</w:t>
      </w:r>
    </w:p>
    <w:p>
      <w:pPr>
        <w:pStyle w:val="ListBullet"/>
        <w:spacing w:after="40"/>
      </w:pPr>
      <w:r>
        <w:t>Category filters</w:t>
      </w:r>
    </w:p>
    <w:p>
      <w:pPr>
        <w:pStyle w:val="ListBullet"/>
        <w:spacing w:after="40"/>
      </w:pPr>
      <w:r>
        <w:t>Project cards</w:t>
      </w:r>
    </w:p>
    <w:p>
      <w:pPr>
        <w:pStyle w:val="ListBullet"/>
        <w:spacing w:after="40"/>
      </w:pPr>
      <w:r>
        <w:t>GitHub + live demo where available</w:t>
      </w:r>
    </w:p>
    <w:p>
      <w:pPr>
        <w:pStyle w:val="ListBullet"/>
        <w:spacing w:after="40"/>
      </w:pPr>
      <w:r>
        <w:t>Future: Submit Project</w:t>
      </w:r>
    </w:p>
    <w:p>
      <w:pPr>
        <w:pStyle w:val="Heading1"/>
      </w:pPr>
      <w:r>
        <w:t>14. Partners Page PRD</w:t>
      </w:r>
    </w:p>
    <w:p>
      <w:pPr>
        <w:pStyle w:val="ListBullet"/>
        <w:spacing w:after="40"/>
      </w:pPr>
      <w:r>
        <w:t>Hero: BUILD WITH US.</w:t>
      </w:r>
    </w:p>
    <w:p>
      <w:pPr>
        <w:pStyle w:val="ListBullet"/>
        <w:spacing w:after="40"/>
      </w:pPr>
      <w:r>
        <w:t>Why Partner</w:t>
      </w:r>
    </w:p>
    <w:p>
      <w:pPr>
        <w:pStyle w:val="ListBullet"/>
        <w:spacing w:after="40"/>
      </w:pPr>
      <w:r>
        <w:t>What Companies Get</w:t>
      </w:r>
    </w:p>
    <w:p>
      <w:pPr>
        <w:pStyle w:val="ListBullet"/>
        <w:spacing w:after="40"/>
      </w:pPr>
      <w:r>
        <w:t>Technology Partner</w:t>
      </w:r>
    </w:p>
    <w:p>
      <w:pPr>
        <w:pStyle w:val="ListBullet"/>
        <w:spacing w:after="40"/>
      </w:pPr>
      <w:r>
        <w:t>Event Partner</w:t>
      </w:r>
    </w:p>
    <w:p>
      <w:pPr>
        <w:pStyle w:val="ListBullet"/>
        <w:spacing w:after="40"/>
      </w:pPr>
      <w:r>
        <w:t>Community Partner</w:t>
      </w:r>
    </w:p>
    <w:p>
      <w:pPr>
        <w:pStyle w:val="ListBullet"/>
        <w:spacing w:after="40"/>
      </w:pPr>
      <w:r>
        <w:t>Knowledge Partner</w:t>
      </w:r>
    </w:p>
    <w:p>
      <w:pPr>
        <w:pStyle w:val="ListBullet"/>
        <w:spacing w:after="40"/>
      </w:pPr>
      <w:r>
        <w:t>Prize Partner</w:t>
      </w:r>
    </w:p>
    <w:p>
      <w:pPr>
        <w:pStyle w:val="ListBullet"/>
        <w:spacing w:after="40"/>
      </w:pPr>
      <w:r>
        <w:t>Hiring Partner</w:t>
      </w:r>
    </w:p>
    <w:p>
      <w:pPr>
        <w:pStyle w:val="ListBullet"/>
        <w:spacing w:after="40"/>
      </w:pPr>
      <w:r>
        <w:t>Media / Content Partner</w:t>
      </w:r>
    </w:p>
    <w:p>
      <w:pPr>
        <w:pStyle w:val="ListBullet"/>
        <w:spacing w:after="40"/>
      </w:pPr>
      <w:r>
        <w:t>Merchandise Partner</w:t>
      </w:r>
    </w:p>
    <w:p>
      <w:pPr>
        <w:pStyle w:val="ListBullet"/>
        <w:spacing w:after="40"/>
      </w:pPr>
      <w:r>
        <w:t>Collaboration Formats</w:t>
      </w:r>
    </w:p>
    <w:p>
      <w:pPr>
        <w:pStyle w:val="ListBullet"/>
        <w:spacing w:after="40"/>
      </w:pPr>
      <w:r>
        <w:t>Connect → Align → Activate → Measure → Scale</w:t>
      </w:r>
    </w:p>
    <w:p>
      <w:pPr>
        <w:pStyle w:val="ListBullet"/>
        <w:spacing w:after="40"/>
      </w:pPr>
      <w:r>
        <w:t>Partner inquiry form</w:t>
      </w:r>
    </w:p>
    <w:p>
      <w:pPr>
        <w:pStyle w:val="ListBullet"/>
        <w:spacing w:after="40"/>
      </w:pPr>
      <w:r>
        <w:t>Final CTA</w:t>
      </w:r>
    </w:p>
    <w:p>
      <w:pPr>
        <w:pStyle w:val="Heading1"/>
      </w:pPr>
      <w:r>
        <w:t>15. Opportunities Page PRD</w:t>
      </w:r>
    </w:p>
    <w:p>
      <w:pPr>
        <w:pStyle w:val="ListBullet"/>
        <w:spacing w:after="40"/>
      </w:pPr>
      <w:r>
        <w:t>Internships</w:t>
      </w:r>
    </w:p>
    <w:p>
      <w:pPr>
        <w:pStyle w:val="ListBullet"/>
        <w:spacing w:after="40"/>
      </w:pPr>
      <w:r>
        <w:t>Jobs</w:t>
      </w:r>
    </w:p>
    <w:p>
      <w:pPr>
        <w:pStyle w:val="ListBullet"/>
        <w:spacing w:after="40"/>
      </w:pPr>
      <w:r>
        <w:t>Hackathons</w:t>
      </w:r>
    </w:p>
    <w:p>
      <w:pPr>
        <w:pStyle w:val="ListBullet"/>
        <w:spacing w:after="40"/>
      </w:pPr>
      <w:r>
        <w:t>Grants</w:t>
      </w:r>
    </w:p>
    <w:p>
      <w:pPr>
        <w:pStyle w:val="ListBullet"/>
        <w:spacing w:after="40"/>
      </w:pPr>
      <w:r>
        <w:t>Fellowships</w:t>
      </w:r>
    </w:p>
    <w:p>
      <w:pPr>
        <w:pStyle w:val="ListBullet"/>
        <w:spacing w:after="40"/>
      </w:pPr>
      <w:r>
        <w:t>Open-source programs</w:t>
      </w:r>
    </w:p>
    <w:p>
      <w:pPr>
        <w:pStyle w:val="ListBullet"/>
        <w:spacing w:after="40"/>
      </w:pPr>
      <w:r>
        <w:t>Developer programs</w:t>
      </w:r>
    </w:p>
    <w:p>
      <w:pPr>
        <w:pStyle w:val="ListBullet"/>
        <w:spacing w:after="40"/>
      </w:pPr>
      <w:r>
        <w:t>Campus opportunities</w:t>
      </w:r>
    </w:p>
    <w:p>
      <w:pPr>
        <w:pStyle w:val="ListBullet"/>
        <w:spacing w:after="40"/>
      </w:pPr>
      <w:r>
        <w:t>Partner opportunities</w:t>
      </w:r>
    </w:p>
    <w:p>
      <w:pPr>
        <w:pStyle w:val="ListBullet"/>
        <w:spacing w:after="40"/>
      </w:pPr>
      <w:r>
        <w:t>Filters by category, technology and deadline</w:t>
      </w:r>
    </w:p>
    <w:p>
      <w:pPr>
        <w:pStyle w:val="Heading1"/>
      </w:pPr>
      <w:r>
        <w:t>16. Resources Page PRD</w:t>
      </w:r>
    </w:p>
    <w:p>
      <w:pPr>
        <w:pStyle w:val="ListBullet"/>
        <w:spacing w:after="40"/>
      </w:pPr>
      <w:r>
        <w:t>Learning resources</w:t>
      </w:r>
    </w:p>
    <w:p>
      <w:pPr>
        <w:pStyle w:val="ListBullet"/>
        <w:spacing w:after="40"/>
      </w:pPr>
      <w:r>
        <w:t>Hackathon guides</w:t>
      </w:r>
    </w:p>
    <w:p>
      <w:pPr>
        <w:pStyle w:val="ListBullet"/>
        <w:spacing w:after="40"/>
      </w:pPr>
      <w:r>
        <w:t>Project ideas</w:t>
      </w:r>
    </w:p>
    <w:p>
      <w:pPr>
        <w:pStyle w:val="ListBullet"/>
        <w:spacing w:after="40"/>
      </w:pPr>
      <w:r>
        <w:t>Developer roadmaps</w:t>
      </w:r>
    </w:p>
    <w:p>
      <w:pPr>
        <w:pStyle w:val="ListBullet"/>
        <w:spacing w:after="40"/>
      </w:pPr>
      <w:r>
        <w:t>Developer tools</w:t>
      </w:r>
    </w:p>
    <w:p>
      <w:pPr>
        <w:pStyle w:val="ListBullet"/>
        <w:spacing w:after="40"/>
      </w:pPr>
      <w:r>
        <w:t>Templates</w:t>
      </w:r>
    </w:p>
    <w:p>
      <w:pPr>
        <w:pStyle w:val="ListBullet"/>
        <w:spacing w:after="40"/>
      </w:pPr>
      <w:r>
        <w:t>Starter kits</w:t>
      </w:r>
    </w:p>
    <w:p>
      <w:pPr>
        <w:pStyle w:val="ListBullet"/>
        <w:spacing w:after="40"/>
      </w:pPr>
      <w:r>
        <w:t>Tutorials</w:t>
      </w:r>
    </w:p>
    <w:p>
      <w:pPr>
        <w:pStyle w:val="Heading1"/>
      </w:pPr>
      <w:r>
        <w:t>17. Blog Page PRD</w:t>
      </w:r>
    </w:p>
    <w:p>
      <w:pPr>
        <w:pStyle w:val="ListBullet"/>
        <w:spacing w:after="40"/>
      </w:pPr>
      <w:r>
        <w:t>Technology</w:t>
      </w:r>
    </w:p>
    <w:p>
      <w:pPr>
        <w:pStyle w:val="ListBullet"/>
        <w:spacing w:after="40"/>
      </w:pPr>
      <w:r>
        <w:t>AI</w:t>
      </w:r>
    </w:p>
    <w:p>
      <w:pPr>
        <w:pStyle w:val="ListBullet"/>
        <w:spacing w:after="40"/>
      </w:pPr>
      <w:r>
        <w:t>Web Development</w:t>
      </w:r>
    </w:p>
    <w:p>
      <w:pPr>
        <w:pStyle w:val="ListBullet"/>
        <w:spacing w:after="40"/>
      </w:pPr>
      <w:r>
        <w:t>Blockchain</w:t>
      </w:r>
    </w:p>
    <w:p>
      <w:pPr>
        <w:pStyle w:val="ListBullet"/>
        <w:spacing w:after="40"/>
      </w:pPr>
      <w:r>
        <w:t>Hackathons</w:t>
      </w:r>
    </w:p>
    <w:p>
      <w:pPr>
        <w:pStyle w:val="ListBullet"/>
        <w:spacing w:after="40"/>
      </w:pPr>
      <w:r>
        <w:t>Career</w:t>
      </w:r>
    </w:p>
    <w:p>
      <w:pPr>
        <w:pStyle w:val="ListBullet"/>
        <w:spacing w:after="40"/>
      </w:pPr>
      <w:r>
        <w:t>Developer Stories</w:t>
      </w:r>
    </w:p>
    <w:p>
      <w:pPr>
        <w:pStyle w:val="ListBullet"/>
        <w:spacing w:after="40"/>
      </w:pPr>
      <w:r>
        <w:t>Community Stories</w:t>
      </w:r>
    </w:p>
    <w:p>
      <w:pPr>
        <w:pStyle w:val="ListBullet"/>
        <w:spacing w:after="40"/>
      </w:pPr>
      <w:r>
        <w:t>Startup/Product building</w:t>
      </w:r>
    </w:p>
    <w:p>
      <w:pPr>
        <w:pStyle w:val="Heading1"/>
      </w:pPr>
      <w:r>
        <w:t>18. Crew Page PRD</w:t>
      </w:r>
    </w:p>
    <w:p>
      <w:pPr>
        <w:pStyle w:val="ListBullet"/>
        <w:spacing w:after="40"/>
      </w:pPr>
      <w:r>
        <w:t>Founder</w:t>
      </w:r>
    </w:p>
    <w:p>
      <w:pPr>
        <w:pStyle w:val="ListBullet"/>
        <w:spacing w:after="40"/>
      </w:pPr>
      <w:r>
        <w:t>Core Team</w:t>
      </w:r>
    </w:p>
    <w:p>
      <w:pPr>
        <w:pStyle w:val="ListBullet"/>
        <w:spacing w:after="40"/>
      </w:pPr>
      <w:r>
        <w:t>Community</w:t>
      </w:r>
    </w:p>
    <w:p>
      <w:pPr>
        <w:pStyle w:val="ListBullet"/>
        <w:spacing w:after="40"/>
      </w:pPr>
      <w:r>
        <w:t>Technical</w:t>
      </w:r>
    </w:p>
    <w:p>
      <w:pPr>
        <w:pStyle w:val="ListBullet"/>
        <w:spacing w:after="40"/>
      </w:pPr>
      <w:r>
        <w:t>Operations</w:t>
      </w:r>
    </w:p>
    <w:p>
      <w:pPr>
        <w:pStyle w:val="ListBullet"/>
        <w:spacing w:after="40"/>
      </w:pPr>
      <w:r>
        <w:t>Creative</w:t>
      </w:r>
    </w:p>
    <w:p>
      <w:pPr>
        <w:pStyle w:val="ListBullet"/>
        <w:spacing w:after="40"/>
      </w:pPr>
      <w:r>
        <w:t>Professional short bios</w:t>
      </w:r>
    </w:p>
    <w:p>
      <w:pPr>
        <w:pStyle w:val="Heading1"/>
      </w:pPr>
      <w:r>
        <w:t>19. Contact Page PRD</w:t>
      </w:r>
    </w:p>
    <w:p>
      <w:pPr>
        <w:pStyle w:val="ListBullet"/>
        <w:spacing w:after="40"/>
      </w:pPr>
      <w:r>
        <w:t>General inquiry</w:t>
      </w:r>
    </w:p>
    <w:p>
      <w:pPr>
        <w:pStyle w:val="ListBullet"/>
        <w:spacing w:after="40"/>
      </w:pPr>
      <w:r>
        <w:t>Partnership</w:t>
      </w:r>
    </w:p>
    <w:p>
      <w:pPr>
        <w:pStyle w:val="ListBullet"/>
        <w:spacing w:after="40"/>
      </w:pPr>
      <w:r>
        <w:t>Event collaboration</w:t>
      </w:r>
    </w:p>
    <w:p>
      <w:pPr>
        <w:pStyle w:val="ListBullet"/>
        <w:spacing w:after="40"/>
      </w:pPr>
      <w:r>
        <w:t>Hiring</w:t>
      </w:r>
    </w:p>
    <w:p>
      <w:pPr>
        <w:pStyle w:val="ListBullet"/>
        <w:spacing w:after="40"/>
      </w:pPr>
      <w:r>
        <w:t>Media</w:t>
      </w:r>
    </w:p>
    <w:p>
      <w:pPr>
        <w:pStyle w:val="ListBullet"/>
        <w:spacing w:after="40"/>
      </w:pPr>
      <w:r>
        <w:t>Community</w:t>
      </w:r>
    </w:p>
    <w:p>
      <w:pPr>
        <w:pStyle w:val="ListBullet"/>
        <w:spacing w:after="40"/>
      </w:pPr>
      <w:r>
        <w:t>Email/social links</w:t>
      </w:r>
    </w:p>
    <w:p>
      <w:pPr>
        <w:pStyle w:val="Heading1"/>
      </w:pPr>
      <w:r>
        <w:t>20. Legal &amp; Trust Pages PRD</w:t>
      </w:r>
    </w:p>
    <w:p>
      <w:pPr>
        <w:pStyle w:val="ListBullet"/>
        <w:spacing w:after="40"/>
      </w:pPr>
      <w:r>
        <w:t>FAQ</w:t>
      </w:r>
    </w:p>
    <w:p>
      <w:pPr>
        <w:pStyle w:val="ListBullet"/>
        <w:spacing w:after="40"/>
      </w:pPr>
      <w:r>
        <w:t>Code of Conduct</w:t>
      </w:r>
    </w:p>
    <w:p>
      <w:pPr>
        <w:pStyle w:val="ListBullet"/>
        <w:spacing w:after="40"/>
      </w:pPr>
      <w:r>
        <w:t>Privacy Policy</w:t>
      </w:r>
    </w:p>
    <w:p>
      <w:pPr>
        <w:pStyle w:val="ListBullet"/>
        <w:spacing w:after="40"/>
      </w:pPr>
      <w:r>
        <w:t>Terms</w:t>
      </w:r>
    </w:p>
    <w:p>
      <w:pPr>
        <w:pStyle w:val="ListBullet"/>
        <w:spacing w:after="40"/>
      </w:pPr>
      <w:r>
        <w:t>Community Guidelines</w:t>
      </w:r>
    </w:p>
    <w:p>
      <w:pPr>
        <w:pStyle w:val="Heading1"/>
      </w:pPr>
      <w:r>
        <w:t>21. Founding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Arpit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Founder &amp; CEO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Ashwin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Co-Founder &amp; CTO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Samriddhi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Co-Founder &amp; CCO — Chief Community Officer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Aviral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Founding Member &amp; COO — Chief Operations Officer</w:t>
            </w:r>
          </w:p>
        </w:tc>
      </w:tr>
    </w:tbl>
    <w:p>
      <w:pPr>
        <w:spacing w:after="0"/>
      </w:pPr>
    </w:p>
    <w:p>
      <w:pPr>
        <w:pStyle w:val="Heading1"/>
      </w:pPr>
      <w:r>
        <w:t>22.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Responsive mobile/tablet/desktop experience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Accessible global navigation + mobile menu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Reusable event listing and status system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Reusable event detail template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External registration CTA support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WhatsApp community join CTA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Partner inquiry form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Project showcase listing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FR-09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SEO metadata per route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FR-10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Open Graph/social metadata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FR-11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Analytics events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FR-12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Event filtering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FR-13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Blog/resource content model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FR-14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Project submission workflow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FR-15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Member profiles/dashboard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P2</w:t>
            </w:r>
          </w:p>
        </w:tc>
      </w:tr>
    </w:tbl>
    <w:p>
      <w:pPr>
        <w:spacing w:after="0"/>
      </w:pPr>
    </w:p>
    <w:p>
      <w:pPr>
        <w:pStyle w:val="Heading1"/>
      </w:pPr>
      <w:r>
        <w:t>23. UX Requirements</w:t>
      </w:r>
    </w:p>
    <w:p>
      <w:pPr>
        <w:pStyle w:val="ListBullet"/>
        <w:spacing w:after="40"/>
      </w:pPr>
      <w:r>
        <w:t>Visitor understands Catalyst Crew in 5–10 seconds.</w:t>
      </w:r>
    </w:p>
    <w:p>
      <w:pPr>
        <w:pStyle w:val="ListBullet"/>
        <w:spacing w:after="40"/>
      </w:pPr>
      <w:r>
        <w:t>Primary CTA visible without scrolling on mobile/desktop.</w:t>
      </w:r>
    </w:p>
    <w:p>
      <w:pPr>
        <w:pStyle w:val="ListBullet"/>
        <w:spacing w:after="40"/>
      </w:pPr>
      <w:r>
        <w:t>Important event information is scannable.</w:t>
      </w:r>
    </w:p>
    <w:p>
      <w:pPr>
        <w:pStyle w:val="ListBullet"/>
        <w:spacing w:after="40"/>
      </w:pPr>
      <w:r>
        <w:t>External registration is clearly labeled.</w:t>
      </w:r>
    </w:p>
    <w:p>
      <w:pPr>
        <w:pStyle w:val="ListBullet"/>
        <w:spacing w:after="40"/>
      </w:pPr>
      <w:r>
        <w:t>Forms use short labels and helpful validation.</w:t>
      </w:r>
    </w:p>
    <w:p>
      <w:pPr>
        <w:pStyle w:val="ListBullet"/>
        <w:spacing w:after="40"/>
      </w:pPr>
      <w:r>
        <w:t>All interactive elements have visible focus/hover states.</w:t>
      </w:r>
    </w:p>
    <w:p>
      <w:pPr>
        <w:pStyle w:val="ListBullet"/>
        <w:spacing w:after="40"/>
      </w:pPr>
      <w:r>
        <w:t>Keyboard navigation works.</w:t>
      </w:r>
    </w:p>
    <w:p>
      <w:pPr>
        <w:pStyle w:val="ListBullet"/>
        <w:spacing w:after="40"/>
      </w:pPr>
      <w:r>
        <w:t>Respect prefers-reduced-motion.</w:t>
      </w:r>
    </w:p>
    <w:p>
      <w:pPr>
        <w:pStyle w:val="Heading1"/>
      </w:pPr>
      <w:r>
        <w:t>24.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Architecture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Static-first wherever possible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Images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WebP/AVIF, responsive sizing, lazy loading below fold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Fonts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Optimize or self-host; avoid excessive families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JavaScript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Keep client components limited to interactive areas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Animation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Transform/opacity-first; avoid heavy continuous 3D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Third-party scripts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Minimal and deferred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Caching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Long cache for versioned static assets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Goal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Strong Core Web Vitals / Lighthouse performance</w:t>
            </w:r>
          </w:p>
        </w:tc>
      </w:tr>
    </w:tbl>
    <w:p>
      <w:pPr>
        <w:spacing w:after="0"/>
      </w:pPr>
    </w:p>
    <w:p>
      <w:pPr>
        <w:pStyle w:val="Heading1"/>
      </w:pPr>
      <w:r>
        <w:t>25. Recommended Free &amp; Fast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Framework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Next.js + TypeScript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Routing, SEO, React ecosystem, static export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Styling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Tailwind CSS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Fast, consistent design system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Components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shadcn/ui + Radix primitives as needed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Accessible reusable components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Animation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Framer Motion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Selective, polished micro-interactions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Icons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Lucide React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Open-source and consistent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Content V1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Typed TypeScript/JSON data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No CMS/database needed for core pages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Hosting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Cloudflare Pages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CDN/static hosting + Git deployment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Serverless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Cloudflare Workers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Only for dynamic form/API needs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Database future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Cloudflare D1 or Turso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Serverless SQL when persistence is needed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Cloudflare Web Analytics / privacy-conscious analytics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Lightweight measurement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Version control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Source control + deployment integration</w:t>
            </w:r>
          </w:p>
        </w:tc>
      </w:tr>
    </w:tbl>
    <w:p>
      <w:pPr>
        <w:spacing w:after="0"/>
      </w:pPr>
    </w:p>
    <w:p>
      <w:pPr>
        <w:pStyle w:val="Heading2"/>
      </w:pPr>
      <w:r>
        <w:t>25.1 Architecture Principle</w:t>
      </w:r>
    </w:p>
    <w:p>
      <w:r>
        <w:t>Start static. Add backend only where it creates real product value. This keeps the site fast, free/low-cost and easier to maintain.</w:t>
      </w:r>
    </w:p>
    <w:p>
      <w:pPr>
        <w:pStyle w:val="Heading2"/>
      </w:pPr>
      <w:r>
        <w:t>25.2 Current Free-Tier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Current documented allowance / note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Catalyst Crew use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Cloudflare Pages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Static asset requests are free and unlimited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Primary hosting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Cloudflare Workers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Free plan: 100,000 requests/day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Forms/API only when needed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Cloudflare D1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5M rows read/day; 100K rows written/day; 5GB storage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Optional future database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Turso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Free: 100 DBs; 5GB; 500M rows read/month; 10M written/month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Alternative future database</w:t>
            </w:r>
          </w:p>
        </w:tc>
      </w:tr>
    </w:tbl>
    <w:p>
      <w:pPr>
        <w:spacing w:after="0"/>
      </w:pPr>
    </w:p>
    <w:p>
      <w:r>
        <w:t>Free-tier limits can change. Verify limits before launch and load-test high-volume workflows.</w:t>
      </w:r>
    </w:p>
    <w:p>
      <w:pPr>
        <w:pStyle w:val="Heading1"/>
      </w:pPr>
      <w:r>
        <w:t>26. Technical Architecture</w:t>
      </w:r>
    </w:p>
    <w:p>
      <w:pPr>
        <w:pStyle w:val="ListBullet"/>
        <w:spacing w:after="40"/>
      </w:pPr>
      <w:r>
        <w:t>Next.js App Router + TypeScript.</w:t>
      </w:r>
    </w:p>
    <w:p>
      <w:pPr>
        <w:pStyle w:val="ListBullet"/>
        <w:spacing w:after="40"/>
      </w:pPr>
      <w:r>
        <w:t>Tailwind CSS + reusable UI components.</w:t>
      </w:r>
    </w:p>
    <w:p>
      <w:pPr>
        <w:pStyle w:val="ListBullet"/>
        <w:spacing w:after="40"/>
      </w:pPr>
      <w:r>
        <w:t>Static event/project data in typed files for V1.</w:t>
      </w:r>
    </w:p>
    <w:p>
      <w:pPr>
        <w:pStyle w:val="ListBullet"/>
        <w:spacing w:after="40"/>
      </w:pPr>
      <w:r>
        <w:t>Static export for pages that do not require server features.</w:t>
      </w:r>
    </w:p>
    <w:p>
      <w:pPr>
        <w:pStyle w:val="ListBullet"/>
        <w:spacing w:after="40"/>
      </w:pPr>
      <w:r>
        <w:t>Cloudflare Pages from GitHub.</w:t>
      </w:r>
    </w:p>
    <w:p>
      <w:pPr>
        <w:pStyle w:val="ListBullet"/>
        <w:spacing w:after="40"/>
      </w:pPr>
      <w:r>
        <w:t>Optional Cloudflare Worker for contact/partner forms.</w:t>
      </w:r>
    </w:p>
    <w:p>
      <w:pPr>
        <w:pStyle w:val="ListBullet"/>
        <w:spacing w:after="40"/>
      </w:pPr>
      <w:r>
        <w:t>Optional D1/Turso only after persistent data is justified.</w:t>
      </w:r>
    </w:p>
    <w:p>
      <w:pPr>
        <w:pStyle w:val="Heading2"/>
      </w:pPr>
      <w:r>
        <w:t>26.1 Event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slug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upcoming/live/ended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date/string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online/offline/hybrid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eligibility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teamSize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prize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registrationUrl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URL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path/URL</w:t>
            </w:r>
          </w:p>
        </w:tc>
      </w:tr>
    </w:tbl>
    <w:p>
      <w:pPr>
        <w:spacing w:after="0"/>
      </w:pPr>
    </w:p>
    <w:p>
      <w:pPr>
        <w:pStyle w:val="Heading2"/>
      </w:pPr>
      <w:r>
        <w:t>26.2 Project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slug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builders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array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problem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solution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stack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array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githubUrl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URL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demoUrl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URL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path/URL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string</w:t>
            </w:r>
          </w:p>
        </w:tc>
      </w:tr>
    </w:tbl>
    <w:p>
      <w:pPr>
        <w:spacing w:after="0"/>
      </w:pPr>
    </w:p>
    <w:p>
      <w:pPr>
        <w:pStyle w:val="Heading1"/>
      </w:pPr>
      <w:r>
        <w:t>27. SEO Requirements</w:t>
      </w:r>
    </w:p>
    <w:p>
      <w:pPr>
        <w:pStyle w:val="ListBullet"/>
        <w:spacing w:after="40"/>
      </w:pPr>
      <w:r>
        <w:t>Unique title/meta description per route.</w:t>
      </w:r>
    </w:p>
    <w:p>
      <w:pPr>
        <w:pStyle w:val="ListBullet"/>
        <w:spacing w:after="40"/>
      </w:pPr>
      <w:r>
        <w:t>Semantic heading hierarchy.</w:t>
      </w:r>
    </w:p>
    <w:p>
      <w:pPr>
        <w:pStyle w:val="ListBullet"/>
        <w:spacing w:after="40"/>
      </w:pPr>
      <w:r>
        <w:t>Open Graph and social metadata.</w:t>
      </w:r>
    </w:p>
    <w:p>
      <w:pPr>
        <w:pStyle w:val="ListBullet"/>
        <w:spacing w:after="40"/>
      </w:pPr>
      <w:r>
        <w:t>Canonical URLs.</w:t>
      </w:r>
    </w:p>
    <w:p>
      <w:pPr>
        <w:pStyle w:val="ListBullet"/>
        <w:spacing w:after="40"/>
      </w:pPr>
      <w:r>
        <w:t>Sitemap.xml and robots.txt.</w:t>
      </w:r>
    </w:p>
    <w:p>
      <w:pPr>
        <w:pStyle w:val="ListBullet"/>
        <w:spacing w:after="40"/>
      </w:pPr>
      <w:r>
        <w:t>Structured data where appropriate for events/articles.</w:t>
      </w:r>
    </w:p>
    <w:p>
      <w:pPr>
        <w:pStyle w:val="ListBullet"/>
        <w:spacing w:after="40"/>
      </w:pPr>
      <w:r>
        <w:t>Clean URLs.</w:t>
      </w:r>
    </w:p>
    <w:p>
      <w:pPr>
        <w:pStyle w:val="ListBullet"/>
        <w:spacing w:after="40"/>
      </w:pPr>
      <w:r>
        <w:t>Meaningful image alt text.</w:t>
      </w:r>
    </w:p>
    <w:p>
      <w:pPr>
        <w:pStyle w:val="ListBullet"/>
        <w:spacing w:after="40"/>
      </w:pPr>
      <w:r>
        <w:t>Important content should not be hidden exclusively behind client-side JS.</w:t>
      </w:r>
    </w:p>
    <w:p>
      <w:r>
        <w:t>Suggested title: Catalyst Crew — Developer Community | Learn • Build • Collaborate • Innovate</w:t>
      </w:r>
    </w:p>
    <w:p>
      <w:r>
        <w:t>Suggested description: Catalyst Crew is a developer community for builders, learners and innovators. Discover events, projects, challenges and opportunities.</w:t>
      </w:r>
    </w:p>
    <w:p>
      <w:pPr>
        <w:pStyle w:val="Heading1"/>
      </w:pPr>
      <w:r>
        <w:t>28. Accessibility Requirements</w:t>
      </w:r>
    </w:p>
    <w:p>
      <w:pPr>
        <w:pStyle w:val="ListBullet"/>
        <w:spacing w:after="40"/>
      </w:pPr>
      <w:r>
        <w:t>Keyboard navigable controls.</w:t>
      </w:r>
    </w:p>
    <w:p>
      <w:pPr>
        <w:pStyle w:val="ListBullet"/>
        <w:spacing w:after="40"/>
      </w:pPr>
      <w:r>
        <w:t>Visible focus states.</w:t>
      </w:r>
    </w:p>
    <w:p>
      <w:pPr>
        <w:pStyle w:val="ListBullet"/>
        <w:spacing w:after="40"/>
      </w:pPr>
      <w:r>
        <w:t>Semantic landmarks.</w:t>
      </w:r>
    </w:p>
    <w:p>
      <w:pPr>
        <w:pStyle w:val="ListBullet"/>
        <w:spacing w:after="40"/>
      </w:pPr>
      <w:r>
        <w:t>Accessible form labels and errors.</w:t>
      </w:r>
    </w:p>
    <w:p>
      <w:pPr>
        <w:pStyle w:val="ListBullet"/>
        <w:spacing w:after="40"/>
      </w:pPr>
      <w:r>
        <w:t>Sufficient color contrast.</w:t>
      </w:r>
    </w:p>
    <w:p>
      <w:pPr>
        <w:pStyle w:val="ListBullet"/>
        <w:spacing w:after="40"/>
      </w:pPr>
      <w:r>
        <w:t>Reduced-motion support.</w:t>
      </w:r>
    </w:p>
    <w:p>
      <w:pPr>
        <w:pStyle w:val="ListBullet"/>
        <w:spacing w:after="40"/>
      </w:pPr>
      <w:r>
        <w:t>Do not communicate status through color alone.</w:t>
      </w:r>
    </w:p>
    <w:p>
      <w:pPr>
        <w:pStyle w:val="ListBullet"/>
        <w:spacing w:after="40"/>
      </w:pPr>
      <w:r>
        <w:t>Appropriate alt text.</w:t>
      </w:r>
    </w:p>
    <w:p>
      <w:pPr>
        <w:pStyle w:val="Heading1"/>
      </w:pPr>
      <w:r>
        <w:t>29. Security &amp; Privacy</w:t>
      </w:r>
    </w:p>
    <w:p>
      <w:pPr>
        <w:pStyle w:val="ListBullet"/>
        <w:spacing w:after="40"/>
      </w:pPr>
      <w:r>
        <w:t>HTTPS only.</w:t>
      </w:r>
    </w:p>
    <w:p>
      <w:pPr>
        <w:pStyle w:val="ListBullet"/>
        <w:spacing w:after="40"/>
      </w:pPr>
      <w:r>
        <w:t>No secrets in client-side code.</w:t>
      </w:r>
    </w:p>
    <w:p>
      <w:pPr>
        <w:pStyle w:val="ListBullet"/>
        <w:spacing w:after="40"/>
      </w:pPr>
      <w:r>
        <w:t>Environment variables for secrets.</w:t>
      </w:r>
    </w:p>
    <w:p>
      <w:pPr>
        <w:pStyle w:val="ListBullet"/>
        <w:spacing w:after="40"/>
      </w:pPr>
      <w:r>
        <w:t>Server-side validation/sanitization for forms.</w:t>
      </w:r>
    </w:p>
    <w:p>
      <w:pPr>
        <w:pStyle w:val="ListBullet"/>
        <w:spacing w:after="40"/>
      </w:pPr>
      <w:r>
        <w:t>Rate-limit public endpoints.</w:t>
      </w:r>
    </w:p>
    <w:p>
      <w:pPr>
        <w:pStyle w:val="ListBullet"/>
        <w:spacing w:after="40"/>
      </w:pPr>
      <w:r>
        <w:t>Bot protection where needed.</w:t>
      </w:r>
    </w:p>
    <w:p>
      <w:pPr>
        <w:pStyle w:val="ListBullet"/>
        <w:spacing w:after="40"/>
      </w:pPr>
      <w:r>
        <w:t>Collect only necessary personal data.</w:t>
      </w:r>
    </w:p>
    <w:p>
      <w:pPr>
        <w:pStyle w:val="ListBullet"/>
        <w:spacing w:after="40"/>
      </w:pPr>
      <w:r>
        <w:t>Privacy Policy and Terms before collecting personal information.</w:t>
      </w:r>
    </w:p>
    <w:p>
      <w:pPr>
        <w:pStyle w:val="Heading1"/>
      </w:pPr>
      <w:r>
        <w:t>30. Analytics &amp;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join_crew_click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Community intent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event_view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Event discovery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event_register_click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High-intent action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partner_cta_click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B2B interest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partner_form_submit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Partnership lead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project_view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Builder/content engagement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social_click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Community navigation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scroll_depth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Content engagement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EFE6"/>
          </w:tcPr>
          <w:p>
            <w:r>
              <w:rPr>
                <w:b/>
                <w:color w:val="D83A35"/>
                <w:sz w:val="20"/>
              </w:rPr>
              <w:t>NORTH STAR METRIC</w:t>
            </w:r>
          </w:p>
          <w:p>
            <w:pPr>
              <w:spacing w:after="40"/>
            </w:pPr>
            <w:r>
              <w:t>Monthly Active Builders (MAB): users who complete a meaningful builder action in a month. Passive follows/page views should not count.</w:t>
            </w:r>
          </w:p>
        </w:tc>
      </w:tr>
    </w:tbl>
    <w:p>
      <w:pPr>
        <w:spacing w:after="0"/>
      </w:pPr>
    </w:p>
    <w:p>
      <w:pPr>
        <w:pStyle w:val="Heading1"/>
      </w:pPr>
      <w:r>
        <w:t>31. Content &amp; Brand Voice</w:t>
      </w:r>
    </w:p>
    <w:p>
      <w:pPr>
        <w:pStyle w:val="ListBullet"/>
        <w:spacing w:after="40"/>
      </w:pPr>
      <w:r>
        <w:t>Confident, clear and builder-focused.</w:t>
      </w:r>
    </w:p>
    <w:p>
      <w:pPr>
        <w:pStyle w:val="ListBullet"/>
        <w:spacing w:after="40"/>
      </w:pPr>
      <w:r>
        <w:t>Short sentences and strong verbs.</w:t>
      </w:r>
    </w:p>
    <w:p>
      <w:pPr>
        <w:pStyle w:val="ListBullet"/>
        <w:spacing w:after="40"/>
      </w:pPr>
      <w:r>
        <w:t>Avoid corporate jargon.</w:t>
      </w:r>
    </w:p>
    <w:p>
      <w:pPr>
        <w:pStyle w:val="ListBullet"/>
        <w:spacing w:after="40"/>
      </w:pPr>
      <w:r>
        <w:t>Avoid empty hype claims.</w:t>
      </w:r>
    </w:p>
    <w:p>
      <w:pPr>
        <w:pStyle w:val="ListBullet"/>
        <w:spacing w:after="40"/>
      </w:pPr>
      <w:r>
        <w:t>Use developer language where it adds meaning.</w:t>
      </w:r>
    </w:p>
    <w:p>
      <w:pPr>
        <w:pStyle w:val="ListBullet"/>
        <w:spacing w:after="40"/>
      </w:pPr>
      <w:r>
        <w:t>Use specific CTAs.</w:t>
      </w:r>
    </w:p>
    <w:p>
      <w:pPr>
        <w:pStyle w:val="ListBullet"/>
        <w:spacing w:after="40"/>
      </w:pPr>
      <w:r>
        <w:t>Use verified statistics only.</w:t>
      </w:r>
    </w:p>
    <w:p>
      <w:pPr>
        <w:pStyle w:val="ListBullet"/>
        <w:spacing w:after="40"/>
      </w:pPr>
      <w:r>
        <w:t>Never fabricate partner logos, community counts or outcomes.</w:t>
      </w:r>
    </w:p>
    <w:p>
      <w:pPr>
        <w:pStyle w:val="Heading1"/>
      </w:pPr>
      <w:r>
        <w:t>32. Motion &amp; Interaction</w:t>
      </w:r>
    </w:p>
    <w:p>
      <w:pPr>
        <w:pStyle w:val="ListBullet"/>
        <w:spacing w:after="40"/>
      </w:pPr>
      <w:r>
        <w:t>Subtle page transitions.</w:t>
      </w:r>
    </w:p>
    <w:p>
      <w:pPr>
        <w:pStyle w:val="ListBullet"/>
        <w:spacing w:after="40"/>
      </w:pPr>
      <w:r>
        <w:t>Controlled hero ambience.</w:t>
      </w:r>
    </w:p>
    <w:p>
      <w:pPr>
        <w:pStyle w:val="ListBullet"/>
        <w:spacing w:after="40"/>
      </w:pPr>
      <w:r>
        <w:t>Small card hover movement.</w:t>
      </w:r>
    </w:p>
    <w:p>
      <w:pPr>
        <w:pStyle w:val="ListBullet"/>
        <w:spacing w:after="40"/>
      </w:pPr>
      <w:r>
        <w:t>Clear button feedback.</w:t>
      </w:r>
    </w:p>
    <w:p>
      <w:pPr>
        <w:pStyle w:val="ListBullet"/>
        <w:spacing w:after="40"/>
      </w:pPr>
      <w:r>
        <w:t>Restrained scroll reveals.</w:t>
      </w:r>
    </w:p>
    <w:p>
      <w:pPr>
        <w:pStyle w:val="ListBullet"/>
        <w:spacing w:after="40"/>
      </w:pPr>
      <w:r>
        <w:t>CSS/Framer Motion before Three.js.</w:t>
      </w:r>
    </w:p>
    <w:p>
      <w:pPr>
        <w:pStyle w:val="ListBullet"/>
        <w:spacing w:after="40"/>
      </w:pPr>
      <w:r>
        <w:t>No perpetual heavy WebGL background.</w:t>
      </w:r>
    </w:p>
    <w:p>
      <w:pPr>
        <w:pStyle w:val="ListBullet"/>
        <w:spacing w:after="40"/>
      </w:pPr>
      <w:r>
        <w:t>Respect reduced-motion.</w:t>
      </w:r>
    </w:p>
    <w:p>
      <w:pPr>
        <w:pStyle w:val="Heading1"/>
      </w:pPr>
      <w:r>
        <w:t>33. Reusable Component Library</w:t>
      </w:r>
    </w:p>
    <w:p>
      <w:pPr>
        <w:pStyle w:val="ListBullet"/>
        <w:spacing w:after="40"/>
      </w:pPr>
      <w:r>
        <w:t>Navbar</w:t>
      </w:r>
    </w:p>
    <w:p>
      <w:pPr>
        <w:pStyle w:val="ListBullet"/>
        <w:spacing w:after="40"/>
      </w:pPr>
      <w:r>
        <w:t>MobileMenu</w:t>
      </w:r>
    </w:p>
    <w:p>
      <w:pPr>
        <w:pStyle w:val="ListBullet"/>
        <w:spacing w:after="40"/>
      </w:pPr>
      <w:r>
        <w:t>Button</w:t>
      </w:r>
    </w:p>
    <w:p>
      <w:pPr>
        <w:pStyle w:val="ListBullet"/>
        <w:spacing w:after="40"/>
      </w:pPr>
      <w:r>
        <w:t>SectionHeader</w:t>
      </w:r>
    </w:p>
    <w:p>
      <w:pPr>
        <w:pStyle w:val="ListBullet"/>
        <w:spacing w:after="40"/>
      </w:pPr>
      <w:r>
        <w:t>Badge</w:t>
      </w:r>
    </w:p>
    <w:p>
      <w:pPr>
        <w:pStyle w:val="ListBullet"/>
        <w:spacing w:after="40"/>
      </w:pPr>
      <w:r>
        <w:t>EventCard</w:t>
      </w:r>
    </w:p>
    <w:p>
      <w:pPr>
        <w:pStyle w:val="ListBullet"/>
        <w:spacing w:after="40"/>
      </w:pPr>
      <w:r>
        <w:t>EventStatus</w:t>
      </w:r>
    </w:p>
    <w:p>
      <w:pPr>
        <w:pStyle w:val="ListBullet"/>
        <w:spacing w:after="40"/>
      </w:pPr>
      <w:r>
        <w:t>ProjectCard</w:t>
      </w:r>
    </w:p>
    <w:p>
      <w:pPr>
        <w:pStyle w:val="ListBullet"/>
        <w:spacing w:after="40"/>
      </w:pPr>
      <w:r>
        <w:t>PartnerTypeCard</w:t>
      </w:r>
    </w:p>
    <w:p>
      <w:pPr>
        <w:pStyle w:val="ListBullet"/>
        <w:spacing w:after="40"/>
      </w:pPr>
      <w:r>
        <w:t>TeamCard</w:t>
      </w:r>
    </w:p>
    <w:p>
      <w:pPr>
        <w:pStyle w:val="ListBullet"/>
        <w:spacing w:after="40"/>
      </w:pPr>
      <w:r>
        <w:t>CTASection</w:t>
      </w:r>
    </w:p>
    <w:p>
      <w:pPr>
        <w:pStyle w:val="ListBullet"/>
        <w:spacing w:after="40"/>
      </w:pPr>
      <w:r>
        <w:t>FilterBar</w:t>
      </w:r>
    </w:p>
    <w:p>
      <w:pPr>
        <w:pStyle w:val="ListBullet"/>
        <w:spacing w:after="40"/>
      </w:pPr>
      <w:r>
        <w:t>FAQAccordion</w:t>
      </w:r>
    </w:p>
    <w:p>
      <w:pPr>
        <w:pStyle w:val="ListBullet"/>
        <w:spacing w:after="40"/>
      </w:pPr>
      <w:r>
        <w:t>FormField</w:t>
      </w:r>
    </w:p>
    <w:p>
      <w:pPr>
        <w:pStyle w:val="ListBullet"/>
        <w:spacing w:after="40"/>
      </w:pPr>
      <w:r>
        <w:t>Footer</w:t>
      </w:r>
    </w:p>
    <w:p>
      <w:pPr>
        <w:pStyle w:val="ListBullet"/>
        <w:spacing w:after="40"/>
      </w:pPr>
      <w:r>
        <w:t>SocialLinks</w:t>
      </w:r>
    </w:p>
    <w:p>
      <w:pPr>
        <w:pStyle w:val="ListBullet"/>
        <w:spacing w:after="40"/>
      </w:pPr>
      <w:r>
        <w:t>Breadcrumbs</w:t>
      </w:r>
    </w:p>
    <w:p>
      <w:pPr>
        <w:pStyle w:val="Heading1"/>
      </w:pPr>
      <w:r>
        <w:t>34. Content Management Strategy</w:t>
      </w:r>
    </w:p>
    <w:p>
      <w:r>
        <w:t>V1 should not require a full CMS. Events, projects and core content can be maintained in typed configuration/data files. When update frequency becomes high enough, migrate the same models to a headless CMS or database without redesigning the public UI.</w:t>
      </w:r>
    </w:p>
    <w:p>
      <w:pPr>
        <w:pStyle w:val="Heading1"/>
      </w:pPr>
      <w:r>
        <w:t>35.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Phase 0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Brand tokens, IA, content inventory, wireframes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Approved foundation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Phase 1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Home, About, Events, Community, Partners, Showcase, Contact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Launch-ready V1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Phase 2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Opportunities, Resources, Blog, Crew, FAQ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Content ecosystem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Phase 3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Project submission, builder profiles, member dashboard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Community product layer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Phase 4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Team formation, leaderboards, matching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Network/platform layer</w:t>
            </w:r>
          </w:p>
        </w:tc>
      </w:tr>
    </w:tbl>
    <w:p>
      <w:pPr>
        <w:spacing w:after="0"/>
      </w:pPr>
    </w:p>
    <w:p>
      <w:pPr>
        <w:pStyle w:val="Heading1"/>
      </w:pPr>
      <w:r>
        <w:t>36. MVP Acceptance Criteria</w:t>
      </w:r>
    </w:p>
    <w:p>
      <w:pPr>
        <w:pStyle w:val="ListBullet"/>
        <w:spacing w:after="40"/>
      </w:pPr>
      <w:r>
        <w:t>All P0 pages responsive and production-ready.</w:t>
      </w:r>
    </w:p>
    <w:p>
      <w:pPr>
        <w:pStyle w:val="ListBullet"/>
        <w:spacing w:after="40"/>
      </w:pPr>
      <w:r>
        <w:t>Primary CTA works.</w:t>
      </w:r>
    </w:p>
    <w:p>
      <w:pPr>
        <w:pStyle w:val="ListBullet"/>
        <w:spacing w:after="40"/>
      </w:pPr>
      <w:r>
        <w:t>WhatsApp join flow works.</w:t>
      </w:r>
    </w:p>
    <w:p>
      <w:pPr>
        <w:pStyle w:val="ListBullet"/>
        <w:spacing w:after="40"/>
      </w:pPr>
      <w:r>
        <w:t>Event cards/detail pages use reusable data.</w:t>
      </w:r>
    </w:p>
    <w:p>
      <w:pPr>
        <w:pStyle w:val="ListBullet"/>
        <w:spacing w:after="40"/>
      </w:pPr>
      <w:r>
        <w:t>External registration links are correct.</w:t>
      </w:r>
    </w:p>
    <w:p>
      <w:pPr>
        <w:pStyle w:val="ListBullet"/>
        <w:spacing w:after="40"/>
      </w:pPr>
      <w:r>
        <w:t>Partner form validates and submits.</w:t>
      </w:r>
    </w:p>
    <w:p>
      <w:pPr>
        <w:pStyle w:val="ListBullet"/>
        <w:spacing w:after="40"/>
      </w:pPr>
      <w:r>
        <w:t>Showcase renders correctly.</w:t>
      </w:r>
    </w:p>
    <w:p>
      <w:pPr>
        <w:pStyle w:val="ListBullet"/>
        <w:spacing w:after="40"/>
      </w:pPr>
      <w:r>
        <w:t>SEO metadata exists on public routes.</w:t>
      </w:r>
    </w:p>
    <w:p>
      <w:pPr>
        <w:pStyle w:val="ListBullet"/>
        <w:spacing w:after="40"/>
      </w:pPr>
      <w:r>
        <w:t>404, Privacy and Terms pages exist.</w:t>
      </w:r>
    </w:p>
    <w:p>
      <w:pPr>
        <w:pStyle w:val="ListBullet"/>
        <w:spacing w:after="40"/>
      </w:pPr>
      <w:r>
        <w:t>Keyboard navigation works for core flows.</w:t>
      </w:r>
    </w:p>
    <w:p>
      <w:pPr>
        <w:pStyle w:val="ListBullet"/>
        <w:spacing w:after="40"/>
      </w:pPr>
      <w:r>
        <w:t>Images/fonts optimized.</w:t>
      </w:r>
    </w:p>
    <w:p>
      <w:pPr>
        <w:pStyle w:val="ListBullet"/>
        <w:spacing w:after="40"/>
      </w:pPr>
      <w:r>
        <w:t>No production console errors.</w:t>
      </w:r>
    </w:p>
    <w:p>
      <w:pPr>
        <w:pStyle w:val="ListBullet"/>
        <w:spacing w:after="40"/>
      </w:pPr>
      <w:r>
        <w:t>Production build succeeds.</w:t>
      </w:r>
    </w:p>
    <w:p>
      <w:pPr>
        <w:pStyle w:val="ListBullet"/>
        <w:spacing w:after="40"/>
      </w:pPr>
      <w:r>
        <w:t>Performance and accessibility are tested on representative mobile/desktop devices.</w:t>
      </w:r>
    </w:p>
    <w:p>
      <w:pPr>
        <w:pStyle w:val="Heading1"/>
      </w:pPr>
      <w:r>
        <w:t>37. QA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11111"/>
          </w:tcPr>
          <w:p>
            <w:r>
              <w:rPr>
                <w:b/>
                <w:color w:val="FFFFFF"/>
                <w:sz w:val="16"/>
              </w:rPr>
              <w:t>Test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Responsive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320, 375, 768, 1024, 1440px+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All links, mobile menu, browser back/forward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Upcoming/live/ended states and external registration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Forms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Required fields, invalid input, success/error states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Keyboard, focus, labels, contrast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SEO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Metadata, sitemap, robots, canonical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Cold load, cached load, image-heavy page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12"/>
            <w:shd w:fill="FFFFFF"/>
            <w:vAlign w:val="center"/>
          </w:tcPr>
          <w:p>
            <w:r>
              <w:rPr>
                <w:sz w:val="16"/>
              </w:rPr>
              <w:t>Validation, rate limits, secret exposure</w:t>
            </w:r>
          </w:p>
        </w:tc>
      </w:tr>
      <w:tr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5112"/>
            <w:shd w:fill="F8F5EF"/>
            <w:vAlign w:val="center"/>
          </w:tcPr>
          <w:p>
            <w:r>
              <w:rPr>
                <w:sz w:val="16"/>
              </w:rPr>
              <w:t>Chrome, Firefox, Safari, Edge; Android/iOS representative browsers</w:t>
            </w:r>
          </w:p>
        </w:tc>
      </w:tr>
    </w:tbl>
    <w:p>
      <w:pPr>
        <w:spacing w:after="0"/>
      </w:pPr>
    </w:p>
    <w:p>
      <w:pPr>
        <w:pStyle w:val="Heading1"/>
      </w:pPr>
      <w:r>
        <w:t>38. Future Product Expansion</w:t>
      </w:r>
    </w:p>
    <w:p>
      <w:pPr>
        <w:pStyle w:val="ListBullet"/>
        <w:spacing w:after="40"/>
      </w:pPr>
      <w:r>
        <w:t>Member authentication.</w:t>
      </w:r>
    </w:p>
    <w:p>
      <w:pPr>
        <w:pStyle w:val="ListBullet"/>
        <w:spacing w:after="40"/>
      </w:pPr>
      <w:r>
        <w:t>Builder profiles.</w:t>
      </w:r>
    </w:p>
    <w:p>
      <w:pPr>
        <w:pStyle w:val="ListBullet"/>
        <w:spacing w:after="40"/>
      </w:pPr>
      <w:r>
        <w:t>Project submission and moderation.</w:t>
      </w:r>
    </w:p>
    <w:p>
      <w:pPr>
        <w:pStyle w:val="ListBullet"/>
        <w:spacing w:after="40"/>
      </w:pPr>
      <w:r>
        <w:t>Team formation.</w:t>
      </w:r>
    </w:p>
    <w:p>
      <w:pPr>
        <w:pStyle w:val="ListBullet"/>
        <w:spacing w:after="40"/>
      </w:pPr>
      <w:r>
        <w:t>Community challenges.</w:t>
      </w:r>
    </w:p>
    <w:p>
      <w:pPr>
        <w:pStyle w:val="ListBullet"/>
        <w:spacing w:after="40"/>
      </w:pPr>
      <w:r>
        <w:t>Leaderboards.</w:t>
      </w:r>
    </w:p>
    <w:p>
      <w:pPr>
        <w:pStyle w:val="ListBullet"/>
        <w:spacing w:after="40"/>
      </w:pPr>
      <w:r>
        <w:t>Opportunity matching.</w:t>
      </w:r>
    </w:p>
    <w:p>
      <w:pPr>
        <w:pStyle w:val="ListBullet"/>
        <w:spacing w:after="40"/>
      </w:pPr>
      <w:r>
        <w:t>Partner dashboards.</w:t>
      </w:r>
    </w:p>
    <w:p>
      <w:pPr>
        <w:pStyle w:val="ListBullet"/>
        <w:spacing w:after="40"/>
      </w:pPr>
      <w:r>
        <w:t>Event management dashboard.</w:t>
      </w:r>
    </w:p>
    <w:p>
      <w:pPr>
        <w:pStyle w:val="ListBullet"/>
        <w:spacing w:after="40"/>
      </w:pPr>
      <w:r>
        <w:t>Notifications.</w:t>
      </w:r>
    </w:p>
    <w:p>
      <w:pPr>
        <w:pStyle w:val="ListBullet"/>
        <w:spacing w:after="40"/>
      </w:pPr>
      <w:r>
        <w:t>Mentor network.</w:t>
      </w:r>
    </w:p>
    <w:p>
      <w:pPr>
        <w:pStyle w:val="ListBullet"/>
        <w:spacing w:after="40"/>
      </w:pPr>
      <w:r>
        <w:t>Open-source collaboration hub.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EFE6"/>
          </w:tcPr>
          <w:p>
            <w:r>
              <w:rPr>
                <w:b/>
                <w:color w:val="D83A35"/>
                <w:sz w:val="20"/>
              </w:rPr>
              <w:t>PRODUCT PRINCIPLE</w:t>
            </w:r>
          </w:p>
          <w:p>
            <w:pPr>
              <w:spacing w:after="40"/>
            </w:pPr>
            <w:r>
              <w:t>Do not build platform complexity before repeated community behavior proves the need.</w:t>
            </w:r>
          </w:p>
        </w:tc>
      </w:tr>
    </w:tbl>
    <w:p>
      <w:pPr>
        <w:spacing w:after="0"/>
      </w:pPr>
    </w:p>
    <w:p>
      <w:pPr>
        <w:pStyle w:val="Heading1"/>
      </w:pPr>
      <w:r>
        <w:t>39. Product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408"/>
            <w:shd w:fill="111111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Too much visual experimentation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Restrained motion + mobile performance testing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Website becomes a brochure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Prioritize events, community CTA and showcase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Too many routes at launch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Ship P0 routes first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Fake/weak social proof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Use verified numbers and partner proof only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Form spam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Validation, rate limiting, bot protection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Stale content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shd w:fill="FFFFFF"/>
            <w:vAlign w:val="center"/>
          </w:tcPr>
          <w:p>
            <w:r>
              <w:rPr>
                <w:sz w:val="16"/>
              </w:rPr>
              <w:t>Centralized event/project data + ownership</w:t>
            </w:r>
          </w:p>
        </w:tc>
      </w:tr>
      <w:tr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Backend overengineering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shd w:fill="F8F5EF"/>
            <w:vAlign w:val="center"/>
          </w:tcPr>
          <w:p>
            <w:r>
              <w:rPr>
                <w:sz w:val="16"/>
              </w:rPr>
              <w:t>Static-first architecture</w:t>
            </w:r>
          </w:p>
        </w:tc>
      </w:tr>
    </w:tbl>
    <w:p>
      <w:pPr>
        <w:spacing w:after="0"/>
      </w:pPr>
    </w:p>
    <w:p>
      <w:pPr>
        <w:pStyle w:val="Heading1"/>
      </w:pPr>
      <w:r>
        <w:t>40. Developer Handoff Checklist</w:t>
      </w:r>
    </w:p>
    <w:p>
      <w:pPr>
        <w:pStyle w:val="ListNumber"/>
      </w:pPr>
      <w:r>
        <w:t>Create GitHub repository and branch strategy.</w:t>
      </w:r>
    </w:p>
    <w:p>
      <w:pPr>
        <w:pStyle w:val="ListNumber"/>
      </w:pPr>
      <w:r>
        <w:t>Initialize Next.js + TypeScript + Tailwind.</w:t>
      </w:r>
    </w:p>
    <w:p>
      <w:pPr>
        <w:pStyle w:val="ListNumber"/>
      </w:pPr>
      <w:r>
        <w:t>Create black/cream/white/neutral design tokens.</w:t>
      </w:r>
    </w:p>
    <w:p>
      <w:pPr>
        <w:pStyle w:val="ListNumber"/>
      </w:pPr>
      <w:r>
        <w:t>Build global layout, navbar and footer.</w:t>
      </w:r>
    </w:p>
    <w:p>
      <w:pPr>
        <w:pStyle w:val="ListNumber"/>
      </w:pPr>
      <w:r>
        <w:t>Build reusable cards, CTA and form components.</w:t>
      </w:r>
    </w:p>
    <w:p>
      <w:pPr>
        <w:pStyle w:val="ListNumber"/>
      </w:pPr>
      <w:r>
        <w:t>Implement Home.</w:t>
      </w:r>
    </w:p>
    <w:p>
      <w:pPr>
        <w:pStyle w:val="ListNumber"/>
      </w:pPr>
      <w:r>
        <w:t>Implement About, Community, Events and Partners.</w:t>
      </w:r>
    </w:p>
    <w:p>
      <w:pPr>
        <w:pStyle w:val="ListNumber"/>
      </w:pPr>
      <w:r>
        <w:t>Implement reusable event detail route.</w:t>
      </w:r>
    </w:p>
    <w:p>
      <w:pPr>
        <w:pStyle w:val="ListNumber"/>
      </w:pPr>
      <w:r>
        <w:t>Implement Showcase.</w:t>
      </w:r>
    </w:p>
    <w:p>
      <w:pPr>
        <w:pStyle w:val="ListNumber"/>
      </w:pPr>
      <w:r>
        <w:t>Implement Contact and partner form.</w:t>
      </w:r>
    </w:p>
    <w:p>
      <w:pPr>
        <w:pStyle w:val="ListNumber"/>
      </w:pPr>
      <w:r>
        <w:t>Add SEO metadata, sitemap and robots.</w:t>
      </w:r>
    </w:p>
    <w:p>
      <w:pPr>
        <w:pStyle w:val="ListNumber"/>
      </w:pPr>
      <w:r>
        <w:t>Optimize images and fonts.</w:t>
      </w:r>
    </w:p>
    <w:p>
      <w:pPr>
        <w:pStyle w:val="ListNumber"/>
      </w:pPr>
      <w:r>
        <w:t>Run responsive/accessibility QA.</w:t>
      </w:r>
    </w:p>
    <w:p>
      <w:pPr>
        <w:pStyle w:val="ListNumber"/>
      </w:pPr>
      <w:r>
        <w:t>Run production build.</w:t>
      </w:r>
    </w:p>
    <w:p>
      <w:pPr>
        <w:pStyle w:val="ListNumber"/>
      </w:pPr>
      <w:r>
        <w:t>Deploy to Cloudflare Pages.</w:t>
      </w:r>
    </w:p>
    <w:p>
      <w:pPr>
        <w:pStyle w:val="ListNumber"/>
      </w:pPr>
      <w:r>
        <w:t>Connect catalystxcrew.in.</w:t>
      </w:r>
    </w:p>
    <w:p>
      <w:pPr>
        <w:pStyle w:val="ListNumber"/>
      </w:pPr>
      <w:r>
        <w:t>Configure analytics.</w:t>
      </w:r>
    </w:p>
    <w:p>
      <w:pPr>
        <w:pStyle w:val="ListNumber"/>
      </w:pPr>
      <w:r>
        <w:t>Complete content/link audit.</w:t>
      </w:r>
    </w:p>
    <w:p>
      <w:pPr>
        <w:pStyle w:val="Heading1"/>
      </w:pPr>
      <w:r>
        <w:t>41. Technical References</w:t>
      </w:r>
    </w:p>
    <w:p>
      <w:pPr>
        <w:pStyle w:val="ListBullet"/>
      </w:pPr>
      <w:r>
        <w:t>Next.js Static Exports — https://nextjs.org/docs/pages/guides/static-exports</w:t>
      </w:r>
    </w:p>
    <w:p>
      <w:pPr>
        <w:pStyle w:val="ListBullet"/>
      </w:pPr>
      <w:r>
        <w:t>Cloudflare Pages — Next.js Static Deployment — https://developers.cloudflare.com/pages/framework-guides/nextjs/deploy-a-static-nextjs-site/</w:t>
      </w:r>
    </w:p>
    <w:p>
      <w:pPr>
        <w:pStyle w:val="ListBullet"/>
      </w:pPr>
      <w:r>
        <w:t>Cloudflare Workers Pricing — https://developers.cloudflare.com/workers/platform/pricing/</w:t>
      </w:r>
    </w:p>
    <w:p>
      <w:pPr>
        <w:pStyle w:val="ListBullet"/>
      </w:pPr>
      <w:r>
        <w:t>Cloudflare Workers Limits — https://developers.cloudflare.com/workers/platform/limits/</w:t>
      </w:r>
    </w:p>
    <w:p>
      <w:pPr>
        <w:pStyle w:val="ListBullet"/>
      </w:pPr>
      <w:r>
        <w:t>Turso Pricing — https://turso.tech/pricing</w:t>
      </w:r>
    </w:p>
    <w:p>
      <w:pPr>
        <w:pStyle w:val="Heading1"/>
      </w:pPr>
      <w:r>
        <w:t>42. Final Product Definition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EFE6"/>
          </w:tcPr>
          <w:p>
            <w:r>
              <w:rPr>
                <w:b/>
                <w:color w:val="D83A35"/>
                <w:sz w:val="20"/>
              </w:rPr>
              <w:t>CATALYST CREW WEBSITE</w:t>
            </w:r>
          </w:p>
          <w:p>
            <w:pPr>
              <w:spacing w:after="40"/>
            </w:pPr>
            <w:r>
              <w:t>A fast, minimal, premium developer-community website that connects people to the next thing they can learn, build, compete in, showcase or collaborate on.</w:t>
            </w:r>
          </w:p>
        </w:tc>
      </w:tr>
    </w:tbl>
    <w:p>
      <w:pPr>
        <w:spacing w:after="0"/>
      </w:pPr>
    </w:p>
    <w:p>
      <w:r>
        <w:t>The launch version should be intentionally lightweight: excellent information architecture, strong visual identity, clear CTAs, fast pages, reusable content models and simple deployment. The platform can then evolve into a real builder network as usage validates each next feature.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6A63"/>
        <w:sz w:val="16"/>
      </w:rPr>
      <w:t>CATALYST CREW  •  DEV COMMUNITY  •  catalystxcrew.in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D83A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